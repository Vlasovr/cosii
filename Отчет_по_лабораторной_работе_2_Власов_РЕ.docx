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F315" w14:textId="77777777" w:rsidR="00762860" w:rsidRPr="005E4D68" w:rsidRDefault="00000000" w:rsidP="005E4D68">
      <w:pPr>
        <w:jc w:val="center"/>
        <w:rPr>
          <w:lang w:val="ru-RU"/>
        </w:rPr>
      </w:pPr>
      <w:r w:rsidRPr="005E4D68">
        <w:rPr>
          <w:rFonts w:eastAsia="Times New Roman" w:cs="Times New Roman"/>
          <w:lang w:val="ru-RU"/>
        </w:rPr>
        <w:t>Министерство образования Республики Беларусь</w:t>
      </w:r>
    </w:p>
    <w:p w14:paraId="71222DE4" w14:textId="77777777" w:rsidR="00762860" w:rsidRPr="005E4D68" w:rsidRDefault="00762860" w:rsidP="005E4D68">
      <w:pPr>
        <w:rPr>
          <w:lang w:val="ru-RU"/>
        </w:rPr>
      </w:pPr>
    </w:p>
    <w:p w14:paraId="474765AF" w14:textId="77777777" w:rsidR="00762860" w:rsidRPr="005E4D68" w:rsidRDefault="00000000" w:rsidP="005E4D68">
      <w:pPr>
        <w:jc w:val="center"/>
        <w:rPr>
          <w:lang w:val="ru-RU"/>
        </w:rPr>
      </w:pPr>
      <w:r w:rsidRPr="005E4D68">
        <w:rPr>
          <w:rFonts w:eastAsia="Times New Roman" w:cs="Times New Roman"/>
          <w:lang w:val="ru-RU"/>
        </w:rPr>
        <w:t>Учреждение высшего образования</w:t>
      </w:r>
    </w:p>
    <w:p w14:paraId="1914CCF5" w14:textId="77777777" w:rsidR="00762860" w:rsidRPr="005E4D68" w:rsidRDefault="00000000" w:rsidP="005E4D68">
      <w:pPr>
        <w:jc w:val="center"/>
        <w:rPr>
          <w:lang w:val="ru-RU"/>
        </w:rPr>
      </w:pPr>
      <w:r w:rsidRPr="005E4D68">
        <w:rPr>
          <w:rFonts w:eastAsia="Times New Roman" w:cs="Times New Roman"/>
          <w:lang w:val="ru-RU"/>
        </w:rPr>
        <w:t>БЕЛОРУССКИЙ ГОСУДАРСТВЕННЫЙ УНИВЕРСИТЕТ</w:t>
      </w:r>
    </w:p>
    <w:p w14:paraId="4E079970" w14:textId="77777777" w:rsidR="00762860" w:rsidRPr="005E4D68" w:rsidRDefault="00000000" w:rsidP="005E4D68">
      <w:pPr>
        <w:jc w:val="center"/>
        <w:rPr>
          <w:lang w:val="ru-RU"/>
        </w:rPr>
      </w:pPr>
      <w:r w:rsidRPr="005E4D68">
        <w:rPr>
          <w:rFonts w:eastAsia="Times New Roman" w:cs="Times New Roman"/>
          <w:lang w:val="ru-RU"/>
        </w:rPr>
        <w:t>ИНФОРМАТИКИ И РАДИОЭЛЕКТРОНИКИ</w:t>
      </w:r>
    </w:p>
    <w:p w14:paraId="14962DA4" w14:textId="77777777" w:rsidR="00762860" w:rsidRPr="005E4D68" w:rsidRDefault="00762860" w:rsidP="005E4D68">
      <w:pPr>
        <w:rPr>
          <w:lang w:val="ru-RU"/>
        </w:rPr>
      </w:pPr>
    </w:p>
    <w:p w14:paraId="606198C9" w14:textId="77777777" w:rsidR="00762860" w:rsidRPr="005E4D68" w:rsidRDefault="00000000" w:rsidP="005E4D68">
      <w:pPr>
        <w:rPr>
          <w:lang w:val="ru-RU"/>
        </w:rPr>
      </w:pPr>
      <w:r w:rsidRPr="005E4D68">
        <w:rPr>
          <w:rFonts w:eastAsia="Times New Roman" w:cs="Times New Roman"/>
          <w:lang w:val="ru-RU"/>
        </w:rPr>
        <w:t>Факультет компьютерных систем и сетей</w:t>
      </w:r>
    </w:p>
    <w:p w14:paraId="1B2F374E" w14:textId="77777777" w:rsidR="00762860" w:rsidRPr="005E4D68" w:rsidRDefault="00762860" w:rsidP="005E4D68">
      <w:pPr>
        <w:rPr>
          <w:lang w:val="ru-RU"/>
        </w:rPr>
      </w:pPr>
    </w:p>
    <w:p w14:paraId="7D696E78" w14:textId="77777777" w:rsidR="00762860" w:rsidRPr="005E4D68" w:rsidRDefault="00000000" w:rsidP="005E4D68">
      <w:pPr>
        <w:rPr>
          <w:lang w:val="ru-RU"/>
        </w:rPr>
      </w:pPr>
      <w:r w:rsidRPr="005E4D68">
        <w:rPr>
          <w:rFonts w:eastAsia="Times New Roman" w:cs="Times New Roman"/>
          <w:lang w:val="ru-RU"/>
        </w:rPr>
        <w:t>Кафедра электронных вычислительных машин</w:t>
      </w:r>
    </w:p>
    <w:p w14:paraId="50BFE834" w14:textId="77777777" w:rsidR="00762860" w:rsidRPr="005E4D68" w:rsidRDefault="00762860" w:rsidP="005E4D68">
      <w:pPr>
        <w:rPr>
          <w:lang w:val="ru-RU"/>
        </w:rPr>
      </w:pPr>
    </w:p>
    <w:p w14:paraId="6D3C0168" w14:textId="77777777" w:rsidR="00762860" w:rsidRPr="005E4D68" w:rsidRDefault="00762860" w:rsidP="005E4D68">
      <w:pPr>
        <w:rPr>
          <w:lang w:val="ru-RU"/>
        </w:rPr>
      </w:pPr>
    </w:p>
    <w:p w14:paraId="320EEFEA" w14:textId="77777777" w:rsidR="00762860" w:rsidRPr="005E4D68" w:rsidRDefault="00762860" w:rsidP="005E4D68">
      <w:pPr>
        <w:rPr>
          <w:lang w:val="ru-RU"/>
        </w:rPr>
      </w:pPr>
    </w:p>
    <w:p w14:paraId="0216A486" w14:textId="77777777" w:rsidR="00762860" w:rsidRPr="005E4D68" w:rsidRDefault="00762860" w:rsidP="005E4D68">
      <w:pPr>
        <w:rPr>
          <w:lang w:val="ru-RU"/>
        </w:rPr>
      </w:pPr>
    </w:p>
    <w:p w14:paraId="39B26B37" w14:textId="77777777" w:rsidR="00762860" w:rsidRPr="005E4D68" w:rsidRDefault="00762860" w:rsidP="005E4D68">
      <w:pPr>
        <w:rPr>
          <w:lang w:val="ru-RU"/>
        </w:rPr>
      </w:pPr>
    </w:p>
    <w:p w14:paraId="0CC80237" w14:textId="77777777" w:rsidR="00762860" w:rsidRPr="005E4D68" w:rsidRDefault="00762860" w:rsidP="005E4D68">
      <w:pPr>
        <w:rPr>
          <w:lang w:val="ru-RU"/>
        </w:rPr>
      </w:pPr>
    </w:p>
    <w:p w14:paraId="7009AB4E" w14:textId="77777777" w:rsidR="00762860" w:rsidRPr="005E4D68" w:rsidRDefault="00762860" w:rsidP="005E4D68">
      <w:pPr>
        <w:rPr>
          <w:lang w:val="ru-RU"/>
        </w:rPr>
      </w:pPr>
    </w:p>
    <w:p w14:paraId="3DFDB96F" w14:textId="77777777" w:rsidR="00762860" w:rsidRPr="005E4D68" w:rsidRDefault="00000000" w:rsidP="005E4D68">
      <w:pPr>
        <w:jc w:val="center"/>
        <w:rPr>
          <w:lang w:val="ru-RU"/>
        </w:rPr>
      </w:pPr>
      <w:r w:rsidRPr="005E4D68">
        <w:rPr>
          <w:rFonts w:eastAsia="Times New Roman" w:cs="Times New Roman"/>
          <w:lang w:val="ru-RU"/>
        </w:rPr>
        <w:t>Отчет по лабораторной работе № 2</w:t>
      </w:r>
    </w:p>
    <w:p w14:paraId="49BFB8F5" w14:textId="77777777" w:rsidR="00762860" w:rsidRPr="005E4D68" w:rsidRDefault="00000000" w:rsidP="005E4D68">
      <w:pPr>
        <w:jc w:val="center"/>
        <w:rPr>
          <w:lang w:val="ru-RU"/>
        </w:rPr>
      </w:pPr>
      <w:r w:rsidRPr="005E4D68">
        <w:rPr>
          <w:rFonts w:eastAsia="Times New Roman" w:cs="Times New Roman"/>
          <w:lang w:val="ru-RU"/>
        </w:rPr>
        <w:t>Тема: «Проектирование цифровых фильтров»</w:t>
      </w:r>
    </w:p>
    <w:p w14:paraId="5B275C7A" w14:textId="77777777" w:rsidR="00762860" w:rsidRPr="005E4D68" w:rsidRDefault="00762860" w:rsidP="005E4D68">
      <w:pPr>
        <w:rPr>
          <w:lang w:val="ru-RU"/>
        </w:rPr>
      </w:pPr>
    </w:p>
    <w:p w14:paraId="1013AD7C" w14:textId="77777777" w:rsidR="00762860" w:rsidRPr="005E4D68" w:rsidRDefault="00762860" w:rsidP="005E4D68">
      <w:pPr>
        <w:rPr>
          <w:lang w:val="ru-RU"/>
        </w:rPr>
      </w:pPr>
    </w:p>
    <w:p w14:paraId="5DF31682" w14:textId="77777777" w:rsidR="00762860" w:rsidRPr="005E4D68" w:rsidRDefault="00762860" w:rsidP="005E4D68">
      <w:pPr>
        <w:rPr>
          <w:lang w:val="ru-RU"/>
        </w:rPr>
      </w:pPr>
    </w:p>
    <w:p w14:paraId="51B3565D" w14:textId="77777777" w:rsidR="00762860" w:rsidRPr="005E4D68" w:rsidRDefault="00762860" w:rsidP="005E4D68">
      <w:pPr>
        <w:rPr>
          <w:lang w:val="ru-RU"/>
        </w:rPr>
      </w:pPr>
    </w:p>
    <w:p w14:paraId="6804FF28" w14:textId="77777777" w:rsidR="00762860" w:rsidRPr="005E4D68" w:rsidRDefault="00762860" w:rsidP="005E4D68">
      <w:pPr>
        <w:rPr>
          <w:lang w:val="ru-RU"/>
        </w:rPr>
      </w:pPr>
    </w:p>
    <w:p w14:paraId="22BD856A" w14:textId="77777777" w:rsidR="00762860" w:rsidRPr="005E4D68" w:rsidRDefault="00762860" w:rsidP="005E4D68">
      <w:pPr>
        <w:rPr>
          <w:lang w:val="ru-RU"/>
        </w:rPr>
      </w:pPr>
    </w:p>
    <w:p w14:paraId="5BB3EBDA" w14:textId="77777777" w:rsidR="00762860" w:rsidRPr="005E4D68" w:rsidRDefault="00762860" w:rsidP="005E4D68">
      <w:pPr>
        <w:rPr>
          <w:lang w:val="ru-RU"/>
        </w:rPr>
      </w:pPr>
    </w:p>
    <w:p w14:paraId="206BFAD1" w14:textId="77777777" w:rsidR="00762860" w:rsidRPr="005E4D68" w:rsidRDefault="00762860" w:rsidP="005E4D68">
      <w:pPr>
        <w:rPr>
          <w:lang w:val="ru-RU"/>
        </w:rPr>
      </w:pPr>
    </w:p>
    <w:p w14:paraId="6981D7A0" w14:textId="77777777" w:rsidR="00762860" w:rsidRPr="005E4D68" w:rsidRDefault="00762860" w:rsidP="005E4D68">
      <w:pPr>
        <w:rPr>
          <w:lang w:val="ru-RU"/>
        </w:rPr>
      </w:pPr>
    </w:p>
    <w:p w14:paraId="3539FBB4" w14:textId="5D903929" w:rsidR="00762860" w:rsidRPr="005E4D68" w:rsidRDefault="00000000" w:rsidP="005E4D68">
      <w:pPr>
        <w:rPr>
          <w:lang w:val="ru-RU"/>
        </w:rPr>
      </w:pPr>
      <w:r w:rsidRPr="005E4D68">
        <w:rPr>
          <w:rFonts w:eastAsia="Times New Roman" w:cs="Times New Roman"/>
          <w:lang w:val="ru-RU"/>
        </w:rPr>
        <w:t>Выполнил:</w:t>
      </w:r>
      <w:r w:rsidRPr="005E4D68">
        <w:rPr>
          <w:rFonts w:eastAsia="Times New Roman" w:cs="Times New Roman"/>
          <w:lang w:val="ru-RU"/>
        </w:rPr>
        <w:tab/>
      </w:r>
      <w:r w:rsidRPr="005E4D68">
        <w:rPr>
          <w:rFonts w:eastAsia="Times New Roman" w:cs="Times New Roman"/>
          <w:lang w:val="ru-RU"/>
        </w:rPr>
        <w:tab/>
      </w:r>
      <w:r w:rsidRPr="005E4D68">
        <w:rPr>
          <w:rFonts w:eastAsia="Times New Roman" w:cs="Times New Roman"/>
          <w:lang w:val="ru-RU"/>
        </w:rPr>
        <w:tab/>
      </w:r>
      <w:r w:rsidRPr="005E4D68">
        <w:rPr>
          <w:rFonts w:eastAsia="Times New Roman" w:cs="Times New Roman"/>
          <w:lang w:val="ru-RU"/>
        </w:rPr>
        <w:tab/>
      </w:r>
      <w:r w:rsidRPr="005E4D68">
        <w:rPr>
          <w:rFonts w:eastAsia="Times New Roman" w:cs="Times New Roman"/>
          <w:lang w:val="ru-RU"/>
        </w:rPr>
        <w:tab/>
      </w:r>
      <w:r w:rsidRPr="005E4D68">
        <w:rPr>
          <w:rFonts w:eastAsia="Times New Roman" w:cs="Times New Roman"/>
          <w:lang w:val="ru-RU"/>
        </w:rPr>
        <w:tab/>
      </w:r>
      <w:r w:rsidRPr="005E4D68">
        <w:rPr>
          <w:rFonts w:eastAsia="Times New Roman" w:cs="Times New Roman"/>
          <w:lang w:val="ru-RU"/>
        </w:rPr>
        <w:tab/>
      </w:r>
      <w:r w:rsidRPr="005E4D68">
        <w:rPr>
          <w:rFonts w:eastAsia="Times New Roman" w:cs="Times New Roman"/>
          <w:lang w:val="ru-RU"/>
        </w:rPr>
        <w:tab/>
      </w:r>
      <w:r w:rsidR="006F226D">
        <w:rPr>
          <w:rFonts w:eastAsia="Times New Roman" w:cs="Times New Roman"/>
          <w:lang w:val="ru-RU"/>
        </w:rPr>
        <w:tab/>
      </w:r>
      <w:r w:rsidR="006F226D">
        <w:rPr>
          <w:rFonts w:eastAsia="Times New Roman" w:cs="Times New Roman"/>
          <w:lang w:val="ru-RU"/>
        </w:rPr>
        <w:tab/>
      </w:r>
      <w:r w:rsidRPr="005E4D68">
        <w:rPr>
          <w:rFonts w:eastAsia="Times New Roman" w:cs="Times New Roman"/>
          <w:lang w:val="ru-RU"/>
        </w:rPr>
        <w:t>Проверил:</w:t>
      </w:r>
    </w:p>
    <w:p w14:paraId="0C79F56C" w14:textId="00EDC007" w:rsidR="00762860" w:rsidRPr="005E4D68" w:rsidRDefault="00000000" w:rsidP="005E4D68">
      <w:pPr>
        <w:rPr>
          <w:lang w:val="ru-RU"/>
        </w:rPr>
      </w:pPr>
      <w:r w:rsidRPr="005E4D68">
        <w:rPr>
          <w:rFonts w:eastAsia="Times New Roman" w:cs="Times New Roman"/>
          <w:lang w:val="ru-RU"/>
        </w:rPr>
        <w:t>студент группы 250541</w:t>
      </w:r>
      <w:r w:rsidRPr="005E4D68">
        <w:rPr>
          <w:rFonts w:eastAsia="Times New Roman" w:cs="Times New Roman"/>
          <w:lang w:val="ru-RU"/>
        </w:rPr>
        <w:tab/>
      </w:r>
      <w:r w:rsidRPr="005E4D68">
        <w:rPr>
          <w:rFonts w:eastAsia="Times New Roman" w:cs="Times New Roman"/>
          <w:lang w:val="ru-RU"/>
        </w:rPr>
        <w:tab/>
      </w:r>
      <w:r w:rsidRPr="005E4D68">
        <w:rPr>
          <w:rFonts w:eastAsia="Times New Roman" w:cs="Times New Roman"/>
          <w:lang w:val="ru-RU"/>
        </w:rPr>
        <w:tab/>
      </w:r>
      <w:r w:rsidRPr="005E4D68">
        <w:rPr>
          <w:rFonts w:eastAsia="Times New Roman" w:cs="Times New Roman"/>
          <w:lang w:val="ru-RU"/>
        </w:rPr>
        <w:tab/>
      </w:r>
      <w:r w:rsidRPr="005E4D68">
        <w:rPr>
          <w:rFonts w:eastAsia="Times New Roman" w:cs="Times New Roman"/>
          <w:lang w:val="ru-RU"/>
        </w:rPr>
        <w:tab/>
      </w:r>
      <w:r w:rsidRPr="005E4D68">
        <w:rPr>
          <w:rFonts w:eastAsia="Times New Roman" w:cs="Times New Roman"/>
          <w:lang w:val="ru-RU"/>
        </w:rPr>
        <w:tab/>
      </w:r>
      <w:r w:rsidR="006F226D">
        <w:rPr>
          <w:rFonts w:eastAsia="Times New Roman" w:cs="Times New Roman"/>
          <w:lang w:val="ru-RU"/>
        </w:rPr>
        <w:tab/>
      </w:r>
      <w:r w:rsidR="006F226D">
        <w:rPr>
          <w:rFonts w:eastAsia="Times New Roman" w:cs="Times New Roman"/>
          <w:lang w:val="ru-RU"/>
        </w:rPr>
        <w:tab/>
      </w:r>
      <w:r w:rsidRPr="005E4D68">
        <w:rPr>
          <w:rFonts w:eastAsia="Times New Roman" w:cs="Times New Roman"/>
          <w:lang w:val="ru-RU"/>
        </w:rPr>
        <w:t>Перцев Д. Ю.</w:t>
      </w:r>
    </w:p>
    <w:p w14:paraId="3DC8D938" w14:textId="77777777" w:rsidR="00762860" w:rsidRPr="005E4D68" w:rsidRDefault="00000000" w:rsidP="005E4D68">
      <w:pPr>
        <w:rPr>
          <w:lang w:val="ru-RU"/>
        </w:rPr>
      </w:pPr>
      <w:r w:rsidRPr="005E4D68">
        <w:rPr>
          <w:rFonts w:eastAsia="Times New Roman" w:cs="Times New Roman"/>
          <w:lang w:val="ru-RU"/>
        </w:rPr>
        <w:t>Власов Р. Е.</w:t>
      </w:r>
    </w:p>
    <w:p w14:paraId="5D4220E5" w14:textId="77777777" w:rsidR="00762860" w:rsidRPr="005E4D68" w:rsidRDefault="00762860" w:rsidP="005E4D68">
      <w:pPr>
        <w:rPr>
          <w:lang w:val="ru-RU"/>
        </w:rPr>
      </w:pPr>
    </w:p>
    <w:p w14:paraId="4CF4CC14" w14:textId="77777777" w:rsidR="00762860" w:rsidRPr="005E4D68" w:rsidRDefault="00762860" w:rsidP="005E4D68">
      <w:pPr>
        <w:rPr>
          <w:lang w:val="ru-RU"/>
        </w:rPr>
      </w:pPr>
    </w:p>
    <w:p w14:paraId="664601C4" w14:textId="77777777" w:rsidR="00762860" w:rsidRPr="005E4D68" w:rsidRDefault="00762860" w:rsidP="005E4D68">
      <w:pPr>
        <w:rPr>
          <w:lang w:val="ru-RU"/>
        </w:rPr>
      </w:pPr>
    </w:p>
    <w:p w14:paraId="26BEA8A0" w14:textId="77777777" w:rsidR="00762860" w:rsidRPr="005E4D68" w:rsidRDefault="00762860" w:rsidP="005E4D68">
      <w:pPr>
        <w:rPr>
          <w:lang w:val="ru-RU"/>
        </w:rPr>
      </w:pPr>
    </w:p>
    <w:p w14:paraId="7B57D598" w14:textId="77777777" w:rsidR="00762860" w:rsidRPr="005E4D68" w:rsidRDefault="00762860" w:rsidP="005E4D68">
      <w:pPr>
        <w:rPr>
          <w:lang w:val="ru-RU"/>
        </w:rPr>
      </w:pPr>
    </w:p>
    <w:p w14:paraId="73AA0F64" w14:textId="77777777" w:rsidR="00762860" w:rsidRPr="005E4D68" w:rsidRDefault="00762860" w:rsidP="005E4D68">
      <w:pPr>
        <w:rPr>
          <w:lang w:val="ru-RU"/>
        </w:rPr>
      </w:pPr>
    </w:p>
    <w:p w14:paraId="5E1D742D" w14:textId="77777777" w:rsidR="00762860" w:rsidRPr="005E4D68" w:rsidRDefault="00762860" w:rsidP="005E4D68">
      <w:pPr>
        <w:rPr>
          <w:lang w:val="ru-RU"/>
        </w:rPr>
      </w:pPr>
    </w:p>
    <w:p w14:paraId="2AFEBE23" w14:textId="77777777" w:rsidR="00762860" w:rsidRPr="005E4D68" w:rsidRDefault="00762860" w:rsidP="005E4D68">
      <w:pPr>
        <w:rPr>
          <w:lang w:val="ru-RU"/>
        </w:rPr>
      </w:pPr>
    </w:p>
    <w:p w14:paraId="09D10BC0" w14:textId="77777777" w:rsidR="00762860" w:rsidRPr="005E4D68" w:rsidRDefault="00000000" w:rsidP="005E4D68">
      <w:pPr>
        <w:jc w:val="center"/>
        <w:rPr>
          <w:lang w:val="ru-RU"/>
        </w:rPr>
      </w:pPr>
      <w:r w:rsidRPr="005E4D68">
        <w:rPr>
          <w:rFonts w:eastAsia="Times New Roman" w:cs="Times New Roman"/>
          <w:lang w:val="ru-RU"/>
        </w:rPr>
        <w:t>Минск 202</w:t>
      </w:r>
      <w:r w:rsidR="005E4D68">
        <w:rPr>
          <w:rFonts w:eastAsia="Times New Roman" w:cs="Times New Roman"/>
          <w:lang w:val="ru-RU"/>
        </w:rPr>
        <w:t>6</w:t>
      </w:r>
    </w:p>
    <w:p w14:paraId="33BC7FB8" w14:textId="77777777" w:rsidR="00762860" w:rsidRPr="005E4D68" w:rsidRDefault="00762860" w:rsidP="005E4D68">
      <w:pPr>
        <w:rPr>
          <w:lang w:val="ru-RU"/>
        </w:rPr>
        <w:sectPr w:rsidR="00762860" w:rsidRPr="005E4D68" w:rsidSect="005E4D68">
          <w:footerReference w:type="default" r:id="rId8"/>
          <w:pgSz w:w="11906" w:h="16838"/>
          <w:pgMar w:top="1134" w:right="850" w:bottom="1134" w:left="1418" w:header="709" w:footer="709" w:gutter="0"/>
          <w:cols w:space="720"/>
          <w:docGrid w:linePitch="360"/>
        </w:sectPr>
      </w:pPr>
    </w:p>
    <w:p w14:paraId="617C8DCF" w14:textId="77777777" w:rsidR="00762860" w:rsidRDefault="00000000" w:rsidP="006F226D">
      <w:pPr>
        <w:pStyle w:val="ae"/>
        <w:rPr>
          <w:rFonts w:eastAsia="Times New Roman" w:cs="Times New Roman"/>
          <w:lang w:val="ru-RU"/>
        </w:rPr>
      </w:pPr>
      <w:r w:rsidRPr="005E4D68">
        <w:rPr>
          <w:rFonts w:eastAsia="Times New Roman" w:cs="Times New Roman"/>
          <w:lang w:val="ru-RU"/>
        </w:rPr>
        <w:lastRenderedPageBreak/>
        <w:t>1 Исходные данные</w:t>
      </w:r>
    </w:p>
    <w:p w14:paraId="0259217C" w14:textId="77777777" w:rsidR="005E4D68" w:rsidRPr="005E4D68" w:rsidRDefault="005E4D68" w:rsidP="006F226D">
      <w:pPr>
        <w:pStyle w:val="ae"/>
        <w:rPr>
          <w:lang w:val="ru-RU"/>
        </w:rPr>
      </w:pPr>
    </w:p>
    <w:p w14:paraId="30663903" w14:textId="77777777" w:rsidR="00762860" w:rsidRPr="005E4D68" w:rsidRDefault="00000000" w:rsidP="005E4D68">
      <w:pPr>
        <w:ind w:firstLine="709"/>
        <w:jc w:val="both"/>
        <w:rPr>
          <w:lang w:val="ru-RU"/>
        </w:rPr>
      </w:pPr>
      <w:r w:rsidRPr="005F4948">
        <w:rPr>
          <w:rFonts w:eastAsia="Times New Roman" w:cs="Times New Roman"/>
          <w:lang w:val="ru-RU"/>
        </w:rPr>
        <w:t>Цель лабораторной работы — на основе сигнала из лабораторной работы № 1 спроектировать и проверить работу однородного, КИХ и БИХ цифровых фильтров. Варианты: ЛР1 — БПФ_Ч 0, то есть БПФ с прореживанием по частоте; ЛР2 — КИХ-фильтр типа Р с прямоугольным окном и БИХ однополюсный НЧ-фильтр.</w:t>
      </w:r>
    </w:p>
    <w:p w14:paraId="5CA5ECF3" w14:textId="77777777" w:rsidR="00762860" w:rsidRDefault="00000000" w:rsidP="005E4D68">
      <w:pPr>
        <w:spacing w:before="120" w:after="60"/>
      </w:pPr>
      <w:r>
        <w:rPr>
          <w:rFonts w:eastAsia="Times New Roman" w:cs="Times New Roman"/>
        </w:rPr>
        <w:t>Таблица 1 – Исходные данные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520"/>
      </w:tblGrid>
      <w:tr w:rsidR="00762860" w14:paraId="391078E9" w14:textId="77777777">
        <w:trPr>
          <w:jc w:val="center"/>
        </w:trPr>
        <w:tc>
          <w:tcPr>
            <w:tcW w:w="2948" w:type="dxa"/>
            <w:vAlign w:val="center"/>
          </w:tcPr>
          <w:p w14:paraId="64801458" w14:textId="77777777" w:rsidR="00762860" w:rsidRPr="005F4948" w:rsidRDefault="00000000" w:rsidP="00333CAA">
            <w:pPr>
              <w:jc w:val="center"/>
              <w:rPr>
                <w:szCs w:val="28"/>
              </w:rPr>
            </w:pPr>
            <w:r w:rsidRPr="005F4948">
              <w:rPr>
                <w:rFonts w:eastAsia="Times New Roman" w:cs="Times New Roman"/>
                <w:b/>
                <w:szCs w:val="28"/>
              </w:rPr>
              <w:t>Параметр</w:t>
            </w:r>
          </w:p>
        </w:tc>
        <w:tc>
          <w:tcPr>
            <w:tcW w:w="6520" w:type="dxa"/>
            <w:vAlign w:val="center"/>
          </w:tcPr>
          <w:p w14:paraId="20996DA8" w14:textId="77777777" w:rsidR="00762860" w:rsidRPr="005F4948" w:rsidRDefault="00000000" w:rsidP="00333CAA">
            <w:pPr>
              <w:jc w:val="center"/>
              <w:rPr>
                <w:szCs w:val="28"/>
              </w:rPr>
            </w:pPr>
            <w:r w:rsidRPr="005F4948">
              <w:rPr>
                <w:rFonts w:eastAsia="Times New Roman" w:cs="Times New Roman"/>
                <w:b/>
                <w:szCs w:val="28"/>
              </w:rPr>
              <w:t>Значение</w:t>
            </w:r>
          </w:p>
        </w:tc>
      </w:tr>
      <w:tr w:rsidR="00762860" w:rsidRPr="00333CAA" w14:paraId="7630A984" w14:textId="77777777">
        <w:trPr>
          <w:jc w:val="center"/>
        </w:trPr>
        <w:tc>
          <w:tcPr>
            <w:tcW w:w="2948" w:type="dxa"/>
            <w:vAlign w:val="center"/>
          </w:tcPr>
          <w:p w14:paraId="47FB42EF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Базовый сигнал</w:t>
            </w:r>
          </w:p>
        </w:tc>
        <w:tc>
          <w:tcPr>
            <w:tcW w:w="6520" w:type="dxa"/>
            <w:vAlign w:val="center"/>
          </w:tcPr>
          <w:p w14:paraId="0D439ED2" w14:textId="77777777" w:rsidR="00762860" w:rsidRPr="005F4948" w:rsidRDefault="00000000" w:rsidP="005E4D68">
            <w:pPr>
              <w:rPr>
                <w:szCs w:val="28"/>
                <w:lang w:val="ru-RU"/>
              </w:rPr>
            </w:pPr>
            <w:r w:rsidRPr="005F4948">
              <w:rPr>
                <w:rFonts w:eastAsia="Times New Roman" w:cs="Times New Roman"/>
                <w:szCs w:val="28"/>
                <w:lang w:val="ru-RU"/>
              </w:rPr>
              <w:t>Первый периодический сигнал из ЛР1</w:t>
            </w:r>
          </w:p>
        </w:tc>
      </w:tr>
      <w:tr w:rsidR="00762860" w14:paraId="010F6494" w14:textId="77777777">
        <w:trPr>
          <w:jc w:val="center"/>
        </w:trPr>
        <w:tc>
          <w:tcPr>
            <w:tcW w:w="2948" w:type="dxa"/>
            <w:vAlign w:val="center"/>
          </w:tcPr>
          <w:p w14:paraId="43E414E1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Частота дискретизации</w:t>
            </w:r>
          </w:p>
        </w:tc>
        <w:tc>
          <w:tcPr>
            <w:tcW w:w="6520" w:type="dxa"/>
            <w:vAlign w:val="center"/>
          </w:tcPr>
          <w:p w14:paraId="2001D32F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2048 Гц</w:t>
            </w:r>
          </w:p>
        </w:tc>
      </w:tr>
      <w:tr w:rsidR="00762860" w14:paraId="07275830" w14:textId="77777777">
        <w:trPr>
          <w:jc w:val="center"/>
        </w:trPr>
        <w:tc>
          <w:tcPr>
            <w:tcW w:w="2948" w:type="dxa"/>
            <w:vAlign w:val="center"/>
          </w:tcPr>
          <w:p w14:paraId="46924593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Длительность сигнала</w:t>
            </w:r>
          </w:p>
        </w:tc>
        <w:tc>
          <w:tcPr>
            <w:tcW w:w="6520" w:type="dxa"/>
            <w:vAlign w:val="center"/>
          </w:tcPr>
          <w:p w14:paraId="74840100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2,0 с</w:t>
            </w:r>
          </w:p>
        </w:tc>
      </w:tr>
      <w:tr w:rsidR="00762860" w14:paraId="1FA5B008" w14:textId="77777777">
        <w:trPr>
          <w:jc w:val="center"/>
        </w:trPr>
        <w:tc>
          <w:tcPr>
            <w:tcW w:w="2948" w:type="dxa"/>
            <w:vAlign w:val="center"/>
          </w:tcPr>
          <w:p w14:paraId="0B6ECE3B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Количество отсчетов</w:t>
            </w:r>
          </w:p>
        </w:tc>
        <w:tc>
          <w:tcPr>
            <w:tcW w:w="6520" w:type="dxa"/>
            <w:vAlign w:val="center"/>
          </w:tcPr>
          <w:p w14:paraId="34EA6807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4096</w:t>
            </w:r>
          </w:p>
        </w:tc>
      </w:tr>
      <w:tr w:rsidR="00762860" w:rsidRPr="00333CAA" w14:paraId="7FFB17F9" w14:textId="77777777">
        <w:trPr>
          <w:jc w:val="center"/>
        </w:trPr>
        <w:tc>
          <w:tcPr>
            <w:tcW w:w="2948" w:type="dxa"/>
            <w:vAlign w:val="center"/>
          </w:tcPr>
          <w:p w14:paraId="325EF46E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Искажение</w:t>
            </w:r>
          </w:p>
        </w:tc>
        <w:tc>
          <w:tcPr>
            <w:tcW w:w="6520" w:type="dxa"/>
            <w:vAlign w:val="center"/>
          </w:tcPr>
          <w:p w14:paraId="7FD3EB69" w14:textId="77777777" w:rsidR="00762860" w:rsidRPr="005F4948" w:rsidRDefault="00000000" w:rsidP="005E4D68">
            <w:pPr>
              <w:rPr>
                <w:szCs w:val="28"/>
                <w:lang w:val="ru-RU"/>
              </w:rPr>
            </w:pPr>
            <w:r w:rsidRPr="005F4948">
              <w:rPr>
                <w:rFonts w:eastAsia="Times New Roman" w:cs="Times New Roman"/>
                <w:szCs w:val="28"/>
                <w:lang w:val="ru-RU"/>
              </w:rPr>
              <w:t>Синусоидальная помеха 700 Гц с амплитудой 0,35 и белый шум 0,03</w:t>
            </w:r>
          </w:p>
        </w:tc>
      </w:tr>
      <w:tr w:rsidR="00762860" w14:paraId="25661316" w14:textId="77777777">
        <w:trPr>
          <w:jc w:val="center"/>
        </w:trPr>
        <w:tc>
          <w:tcPr>
            <w:tcW w:w="2948" w:type="dxa"/>
            <w:vAlign w:val="center"/>
          </w:tcPr>
          <w:p w14:paraId="5ED39CD2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Однородный фильтр</w:t>
            </w:r>
          </w:p>
        </w:tc>
        <w:tc>
          <w:tcPr>
            <w:tcW w:w="6520" w:type="dxa"/>
            <w:vAlign w:val="center"/>
          </w:tcPr>
          <w:p w14:paraId="77341DBF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Скользящее среднее, окно M = 9</w:t>
            </w:r>
          </w:p>
        </w:tc>
      </w:tr>
      <w:tr w:rsidR="00762860" w:rsidRPr="00333CAA" w14:paraId="36C9145B" w14:textId="77777777">
        <w:trPr>
          <w:jc w:val="center"/>
        </w:trPr>
        <w:tc>
          <w:tcPr>
            <w:tcW w:w="2948" w:type="dxa"/>
            <w:vAlign w:val="center"/>
          </w:tcPr>
          <w:p w14:paraId="57F6FFA5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КИХ-фильтр</w:t>
            </w:r>
          </w:p>
        </w:tc>
        <w:tc>
          <w:tcPr>
            <w:tcW w:w="6520" w:type="dxa"/>
            <w:vAlign w:val="center"/>
          </w:tcPr>
          <w:p w14:paraId="39BA2FD0" w14:textId="77777777" w:rsidR="00762860" w:rsidRPr="005F4948" w:rsidRDefault="00000000" w:rsidP="005E4D68">
            <w:pPr>
              <w:rPr>
                <w:szCs w:val="28"/>
                <w:lang w:val="ru-RU"/>
              </w:rPr>
            </w:pPr>
            <w:r w:rsidRPr="005F4948">
              <w:rPr>
                <w:rFonts w:eastAsia="Times New Roman" w:cs="Times New Roman"/>
                <w:szCs w:val="28"/>
                <w:lang w:val="ru-RU"/>
              </w:rPr>
              <w:t>Режекторный фильтр, прямоугольное окно, полоса подавления 650…750 Гц, 101 коэффициент</w:t>
            </w:r>
          </w:p>
        </w:tc>
      </w:tr>
      <w:tr w:rsidR="00762860" w:rsidRPr="00333CAA" w14:paraId="41F742AA" w14:textId="77777777" w:rsidTr="005F4948">
        <w:trPr>
          <w:trHeight w:val="69"/>
          <w:jc w:val="center"/>
        </w:trPr>
        <w:tc>
          <w:tcPr>
            <w:tcW w:w="2948" w:type="dxa"/>
            <w:vAlign w:val="center"/>
          </w:tcPr>
          <w:p w14:paraId="5B1EC012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БИХ-фильтр</w:t>
            </w:r>
          </w:p>
        </w:tc>
        <w:tc>
          <w:tcPr>
            <w:tcW w:w="6520" w:type="dxa"/>
            <w:vAlign w:val="center"/>
          </w:tcPr>
          <w:p w14:paraId="45BB6AA6" w14:textId="77777777" w:rsidR="00762860" w:rsidRPr="005F4948" w:rsidRDefault="00000000" w:rsidP="005E4D68">
            <w:pPr>
              <w:rPr>
                <w:szCs w:val="28"/>
                <w:lang w:val="ru-RU"/>
              </w:rPr>
            </w:pPr>
            <w:r w:rsidRPr="005F4948">
              <w:rPr>
                <w:rFonts w:eastAsia="Times New Roman" w:cs="Times New Roman"/>
                <w:szCs w:val="28"/>
                <w:lang w:val="ru-RU"/>
              </w:rPr>
              <w:t>Однополюсный НЧ-фильтр, частота среза 450 Гц</w:t>
            </w:r>
          </w:p>
        </w:tc>
      </w:tr>
    </w:tbl>
    <w:p w14:paraId="45C53DDD" w14:textId="77777777" w:rsidR="00762860" w:rsidRPr="005E4D68" w:rsidRDefault="00762860" w:rsidP="005E4D68">
      <w:pPr>
        <w:rPr>
          <w:lang w:val="ru-RU"/>
        </w:rPr>
      </w:pPr>
    </w:p>
    <w:p w14:paraId="3AE3136A" w14:textId="77777777" w:rsidR="00762860" w:rsidRDefault="00000000" w:rsidP="005E4D68">
      <w:pPr>
        <w:pStyle w:val="ae"/>
        <w:rPr>
          <w:rFonts w:eastAsia="Times New Roman" w:cs="Times New Roman"/>
          <w:lang w:val="ru-RU"/>
        </w:rPr>
      </w:pPr>
      <w:r w:rsidRPr="005E4D68">
        <w:rPr>
          <w:rFonts w:eastAsia="Times New Roman" w:cs="Times New Roman"/>
          <w:lang w:val="ru-RU"/>
        </w:rPr>
        <w:t>2 Описание алгоритма работы программы</w:t>
      </w:r>
    </w:p>
    <w:p w14:paraId="346C91F7" w14:textId="77777777" w:rsidR="005E4D68" w:rsidRPr="005E4D68" w:rsidRDefault="005E4D68" w:rsidP="005E4D68">
      <w:pPr>
        <w:pStyle w:val="ae"/>
        <w:rPr>
          <w:lang w:val="ru-RU"/>
        </w:rPr>
      </w:pPr>
    </w:p>
    <w:p w14:paraId="44287D02" w14:textId="77777777" w:rsidR="00762860" w:rsidRDefault="00000000" w:rsidP="005E4D68">
      <w:pPr>
        <w:pStyle w:val="ae"/>
        <w:rPr>
          <w:rFonts w:eastAsia="Times New Roman" w:cs="Times New Roman"/>
          <w:lang w:val="ru-RU"/>
        </w:rPr>
      </w:pPr>
      <w:r w:rsidRPr="005E4D68">
        <w:rPr>
          <w:rFonts w:eastAsia="Times New Roman" w:cs="Times New Roman"/>
          <w:lang w:val="ru-RU"/>
        </w:rPr>
        <w:t>2.1 Однородный фильтр</w:t>
      </w:r>
    </w:p>
    <w:p w14:paraId="60508C1E" w14:textId="77777777" w:rsidR="005E4D68" w:rsidRPr="005E4D68" w:rsidRDefault="005E4D68" w:rsidP="005E4D68">
      <w:pPr>
        <w:pStyle w:val="ae"/>
        <w:rPr>
          <w:lang w:val="ru-RU"/>
        </w:rPr>
      </w:pPr>
    </w:p>
    <w:p w14:paraId="0D1C454D" w14:textId="77777777" w:rsidR="00762860" w:rsidRPr="005E4D68" w:rsidRDefault="00000000" w:rsidP="005E4D68">
      <w:pPr>
        <w:jc w:val="both"/>
        <w:rPr>
          <w:lang w:val="ru-RU"/>
        </w:rPr>
      </w:pPr>
      <w:r w:rsidRPr="005E4D68">
        <w:rPr>
          <w:rFonts w:eastAsia="Times New Roman" w:cs="Times New Roman"/>
          <w:lang w:val="ru-RU"/>
        </w:rPr>
        <w:t>Однородный фильтр реализован как КИХ-фильтр скользящего среднего. Все коэффициенты одинаковы, поэтому каждый выходной отсчет является средним значением соседних входных отсчетов.</w:t>
      </w:r>
    </w:p>
    <w:p w14:paraId="109B4BC1" w14:textId="77777777" w:rsidR="00762860" w:rsidRPr="005E4D68" w:rsidRDefault="00000000" w:rsidP="005E4D68">
      <w:pPr>
        <w:jc w:val="center"/>
        <w:rPr>
          <w:lang w:val="ru-RU"/>
        </w:rPr>
      </w:pPr>
      <w:r>
        <w:rPr>
          <w:rFonts w:eastAsia="Times New Roman" w:cs="Times New Roman"/>
        </w:rPr>
        <w:t>h</w:t>
      </w:r>
      <w:r w:rsidRPr="005E4D68">
        <w:rPr>
          <w:rFonts w:eastAsia="Times New Roman" w:cs="Times New Roman"/>
          <w:lang w:val="ru-RU"/>
        </w:rPr>
        <w:t>[</w:t>
      </w:r>
      <w:r>
        <w:rPr>
          <w:rFonts w:eastAsia="Times New Roman" w:cs="Times New Roman"/>
        </w:rPr>
        <w:t>n</w:t>
      </w:r>
      <w:r w:rsidRPr="005E4D68">
        <w:rPr>
          <w:rFonts w:eastAsia="Times New Roman" w:cs="Times New Roman"/>
          <w:lang w:val="ru-RU"/>
        </w:rPr>
        <w:t>] = 1/</w:t>
      </w:r>
      <w:r>
        <w:rPr>
          <w:rFonts w:eastAsia="Times New Roman" w:cs="Times New Roman"/>
        </w:rPr>
        <w:t>M</w:t>
      </w:r>
      <w:r w:rsidRPr="005E4D68">
        <w:rPr>
          <w:rFonts w:eastAsia="Times New Roman" w:cs="Times New Roman"/>
          <w:lang w:val="ru-RU"/>
        </w:rPr>
        <w:t xml:space="preserve">,   </w:t>
      </w:r>
      <w:r>
        <w:rPr>
          <w:rFonts w:eastAsia="Times New Roman" w:cs="Times New Roman"/>
        </w:rPr>
        <w:t>n</w:t>
      </w:r>
      <w:r w:rsidRPr="005E4D68">
        <w:rPr>
          <w:rFonts w:eastAsia="Times New Roman" w:cs="Times New Roman"/>
          <w:lang w:val="ru-RU"/>
        </w:rPr>
        <w:t xml:space="preserve"> = 0, 1, …, </w:t>
      </w:r>
      <w:r>
        <w:rPr>
          <w:rFonts w:eastAsia="Times New Roman" w:cs="Times New Roman"/>
        </w:rPr>
        <w:t>M</w:t>
      </w:r>
      <w:r w:rsidRPr="005E4D68">
        <w:rPr>
          <w:rFonts w:eastAsia="Times New Roman" w:cs="Times New Roman"/>
          <w:lang w:val="ru-RU"/>
        </w:rPr>
        <w:t>−1</w:t>
      </w:r>
    </w:p>
    <w:p w14:paraId="30B5E81B" w14:textId="77777777" w:rsidR="00762860" w:rsidRPr="005E4D68" w:rsidRDefault="00000000" w:rsidP="005E4D68">
      <w:pPr>
        <w:jc w:val="center"/>
        <w:rPr>
          <w:lang w:val="ru-RU"/>
        </w:rPr>
      </w:pPr>
      <w:r>
        <w:rPr>
          <w:rFonts w:eastAsia="Times New Roman" w:cs="Times New Roman"/>
        </w:rPr>
        <w:t>y</w:t>
      </w:r>
      <w:r w:rsidRPr="005E4D68">
        <w:rPr>
          <w:rFonts w:eastAsia="Times New Roman" w:cs="Times New Roman"/>
          <w:lang w:val="ru-RU"/>
        </w:rPr>
        <w:t>[</w:t>
      </w:r>
      <w:r>
        <w:rPr>
          <w:rFonts w:eastAsia="Times New Roman" w:cs="Times New Roman"/>
        </w:rPr>
        <w:t>n</w:t>
      </w:r>
      <w:r w:rsidRPr="005E4D68">
        <w:rPr>
          <w:rFonts w:eastAsia="Times New Roman" w:cs="Times New Roman"/>
          <w:lang w:val="ru-RU"/>
        </w:rPr>
        <w:t>] = (1/</w:t>
      </w:r>
      <w:r>
        <w:rPr>
          <w:rFonts w:eastAsia="Times New Roman" w:cs="Times New Roman"/>
        </w:rPr>
        <w:t>M</w:t>
      </w:r>
      <w:r w:rsidRPr="005E4D68">
        <w:rPr>
          <w:rFonts w:eastAsia="Times New Roman" w:cs="Times New Roman"/>
          <w:lang w:val="ru-RU"/>
        </w:rPr>
        <w:t xml:space="preserve">) · </w:t>
      </w:r>
      <w:r>
        <w:rPr>
          <w:rFonts w:eastAsia="Times New Roman" w:cs="Times New Roman"/>
        </w:rPr>
        <w:t>Σ</w:t>
      </w:r>
      <w:r w:rsidRPr="005E4D68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x</w:t>
      </w:r>
      <w:r w:rsidRPr="005E4D68">
        <w:rPr>
          <w:rFonts w:eastAsia="Times New Roman" w:cs="Times New Roman"/>
          <w:lang w:val="ru-RU"/>
        </w:rPr>
        <w:t>[</w:t>
      </w:r>
      <w:r>
        <w:rPr>
          <w:rFonts w:eastAsia="Times New Roman" w:cs="Times New Roman"/>
        </w:rPr>
        <w:t>n</w:t>
      </w:r>
      <w:r w:rsidRPr="005E4D68">
        <w:rPr>
          <w:rFonts w:eastAsia="Times New Roman" w:cs="Times New Roman"/>
          <w:lang w:val="ru-RU"/>
        </w:rPr>
        <w:t>−</w:t>
      </w:r>
      <w:r>
        <w:rPr>
          <w:rFonts w:eastAsia="Times New Roman" w:cs="Times New Roman"/>
        </w:rPr>
        <w:t>k</w:t>
      </w:r>
      <w:r w:rsidRPr="005E4D68">
        <w:rPr>
          <w:rFonts w:eastAsia="Times New Roman" w:cs="Times New Roman"/>
          <w:lang w:val="ru-RU"/>
        </w:rPr>
        <w:t xml:space="preserve">],   </w:t>
      </w:r>
      <w:r>
        <w:rPr>
          <w:rFonts w:eastAsia="Times New Roman" w:cs="Times New Roman"/>
        </w:rPr>
        <w:t>M</w:t>
      </w:r>
      <w:r w:rsidRPr="005E4D68">
        <w:rPr>
          <w:rFonts w:eastAsia="Times New Roman" w:cs="Times New Roman"/>
          <w:lang w:val="ru-RU"/>
        </w:rPr>
        <w:t xml:space="preserve"> = 9</w:t>
      </w:r>
    </w:p>
    <w:p w14:paraId="4D96281A" w14:textId="77777777" w:rsidR="00E21878" w:rsidRDefault="00000000">
      <w:pPr>
        <w:ind w:firstLine="709"/>
        <w:jc w:val="both"/>
        <w:rPr>
          <w:rFonts w:eastAsia="Times New Roman" w:cs="Times New Roman"/>
          <w:lang w:val="ru-RU"/>
        </w:rPr>
      </w:pPr>
      <w:r w:rsidRPr="005F4948">
        <w:rPr>
          <w:rFonts w:eastAsia="Times New Roman" w:cs="Times New Roman"/>
          <w:lang w:val="ru-RU"/>
        </w:rPr>
        <w:t xml:space="preserve">Для выбранного окна </w:t>
      </w:r>
      <w:r>
        <w:rPr>
          <w:rFonts w:eastAsia="Times New Roman" w:cs="Times New Roman"/>
        </w:rPr>
        <w:t>M</w:t>
      </w:r>
      <w:r w:rsidRPr="005F4948">
        <w:rPr>
          <w:rFonts w:eastAsia="Times New Roman" w:cs="Times New Roman"/>
          <w:lang w:val="ru-RU"/>
        </w:rPr>
        <w:t xml:space="preserve"> = 9 коэффициенты однородного фильтра равны:</w:t>
      </w:r>
    </w:p>
    <w:p w14:paraId="0C27F2E2" w14:textId="77777777" w:rsidR="003D3B70" w:rsidRPr="005F4948" w:rsidRDefault="003D3B70">
      <w:pPr>
        <w:ind w:firstLine="709"/>
        <w:jc w:val="both"/>
        <w:rPr>
          <w:lang w:val="ru-RU"/>
        </w:rPr>
      </w:pPr>
    </w:p>
    <w:p w14:paraId="148D548D" w14:textId="77777777" w:rsidR="00E21878" w:rsidRDefault="00000000">
      <w:pPr>
        <w:jc w:val="center"/>
        <w:rPr>
          <w:rFonts w:eastAsia="Times New Roman" w:cs="Times New Roman"/>
          <w:lang w:val="ru-RU"/>
        </w:rPr>
      </w:pPr>
      <w:r>
        <w:rPr>
          <w:rFonts w:eastAsia="Times New Roman" w:cs="Times New Roman"/>
        </w:rPr>
        <w:t>h</w:t>
      </w:r>
      <w:r w:rsidRPr="00333CAA">
        <w:rPr>
          <w:rFonts w:eastAsia="Times New Roman" w:cs="Times New Roman"/>
          <w:lang w:val="ru-RU"/>
        </w:rPr>
        <w:t>[</w:t>
      </w:r>
      <w:r>
        <w:rPr>
          <w:rFonts w:eastAsia="Times New Roman" w:cs="Times New Roman"/>
        </w:rPr>
        <w:t>n</w:t>
      </w:r>
      <w:r w:rsidRPr="00333CAA">
        <w:rPr>
          <w:rFonts w:eastAsia="Times New Roman" w:cs="Times New Roman"/>
          <w:lang w:val="ru-RU"/>
        </w:rPr>
        <w:t>] = [0,111111; 0,111111; 0,111111; 0,111111; 0,111111; 0,111111; 0,111111; 0,111111; 0,111111]</w:t>
      </w:r>
    </w:p>
    <w:p w14:paraId="7DD3D4D4" w14:textId="77777777" w:rsidR="003D3B70" w:rsidRPr="003D3B70" w:rsidRDefault="003D3B70">
      <w:pPr>
        <w:jc w:val="center"/>
        <w:rPr>
          <w:lang w:val="ru-RU"/>
        </w:rPr>
      </w:pPr>
    </w:p>
    <w:p w14:paraId="0CF1564E" w14:textId="77777777" w:rsidR="00E21878" w:rsidRDefault="00000000">
      <w:pPr>
        <w:ind w:firstLine="709"/>
        <w:jc w:val="both"/>
        <w:rPr>
          <w:rFonts w:eastAsia="Times New Roman" w:cs="Times New Roman"/>
          <w:lang w:val="ru-RU"/>
        </w:rPr>
      </w:pPr>
      <w:r w:rsidRPr="005F4948">
        <w:rPr>
          <w:rFonts w:eastAsia="Times New Roman" w:cs="Times New Roman"/>
          <w:lang w:val="ru-RU"/>
        </w:rPr>
        <w:t>Такой фильтр уменьшает случайные высокочастотные колебания, но одновременно сглаживает полезный сигнал, поэтому его результат необходимо оценивать по временной форме сигнала.</w:t>
      </w:r>
    </w:p>
    <w:p w14:paraId="2188A0D7" w14:textId="74E585B0" w:rsidR="00762860" w:rsidRPr="005F4948" w:rsidRDefault="00000000" w:rsidP="003D3B70">
      <w:pPr>
        <w:ind w:firstLine="709"/>
        <w:rPr>
          <w:rFonts w:eastAsia="Times New Roman" w:cs="Times New Roman"/>
          <w:b/>
          <w:bCs/>
          <w:lang w:val="ru-RU"/>
        </w:rPr>
      </w:pPr>
      <w:r w:rsidRPr="005F4948">
        <w:rPr>
          <w:rFonts w:eastAsia="Times New Roman" w:cs="Times New Roman"/>
          <w:b/>
          <w:bCs/>
          <w:lang w:val="ru-RU"/>
        </w:rPr>
        <w:lastRenderedPageBreak/>
        <w:t>2.2 КИХ-фильтр Р с прямоугольным окном</w:t>
      </w:r>
    </w:p>
    <w:p w14:paraId="0A7A7ED5" w14:textId="77777777" w:rsidR="005F4948" w:rsidRPr="005E4D68" w:rsidRDefault="005F4948" w:rsidP="005F4948">
      <w:pPr>
        <w:pStyle w:val="ae"/>
        <w:rPr>
          <w:lang w:val="ru-RU"/>
        </w:rPr>
      </w:pPr>
    </w:p>
    <w:p w14:paraId="118F1BEB" w14:textId="77777777" w:rsidR="00762860" w:rsidRDefault="00000000" w:rsidP="005F4948">
      <w:pPr>
        <w:ind w:firstLine="720"/>
        <w:jc w:val="both"/>
        <w:rPr>
          <w:rFonts w:eastAsia="Times New Roman" w:cs="Times New Roman"/>
          <w:lang w:val="ru-RU"/>
        </w:rPr>
      </w:pPr>
      <w:r w:rsidRPr="005E4D68">
        <w:rPr>
          <w:rFonts w:eastAsia="Times New Roman" w:cs="Times New Roman"/>
          <w:lang w:val="ru-RU"/>
        </w:rPr>
        <w:t xml:space="preserve">КИХ-фильтр спроектирован как полосо-заграждающий фильтр для подавления внесенной помехи около 700 Гц. Используется прямоугольное окно, поэтому рассчитанная идеальная импульсная характеристика не дополнительно взвешивается: </w:t>
      </w:r>
      <w:r>
        <w:rPr>
          <w:rFonts w:eastAsia="Times New Roman" w:cs="Times New Roman"/>
        </w:rPr>
        <w:t>w</w:t>
      </w:r>
      <w:r w:rsidRPr="005E4D68">
        <w:rPr>
          <w:rFonts w:eastAsia="Times New Roman" w:cs="Times New Roman"/>
          <w:lang w:val="ru-RU"/>
        </w:rPr>
        <w:t>[</w:t>
      </w:r>
      <w:r>
        <w:rPr>
          <w:rFonts w:eastAsia="Times New Roman" w:cs="Times New Roman"/>
        </w:rPr>
        <w:t>n</w:t>
      </w:r>
      <w:r w:rsidRPr="005E4D68">
        <w:rPr>
          <w:rFonts w:eastAsia="Times New Roman" w:cs="Times New Roman"/>
          <w:lang w:val="ru-RU"/>
        </w:rPr>
        <w:t>] = 1.</w:t>
      </w:r>
    </w:p>
    <w:p w14:paraId="0CFA182F" w14:textId="77777777" w:rsidR="005F4948" w:rsidRPr="005E4D68" w:rsidRDefault="005F4948" w:rsidP="005F4948">
      <w:pPr>
        <w:ind w:firstLine="720"/>
        <w:jc w:val="both"/>
        <w:rPr>
          <w:lang w:val="ru-RU"/>
        </w:rPr>
      </w:pPr>
    </w:p>
    <w:p w14:paraId="3A2EC89C" w14:textId="77777777" w:rsidR="00762860" w:rsidRPr="005E4D68" w:rsidRDefault="00000000" w:rsidP="005E4D68">
      <w:pPr>
        <w:jc w:val="center"/>
        <w:rPr>
          <w:lang w:val="ru-RU"/>
        </w:rPr>
      </w:pPr>
      <w:r>
        <w:rPr>
          <w:rFonts w:eastAsia="Times New Roman" w:cs="Times New Roman"/>
        </w:rPr>
        <w:t>ω</w:t>
      </w:r>
      <w:r w:rsidRPr="005E4D68">
        <w:rPr>
          <w:rFonts w:eastAsia="Times New Roman" w:cs="Times New Roman"/>
          <w:lang w:val="ru-RU"/>
        </w:rPr>
        <w:t>1 = 2</w:t>
      </w:r>
      <w:r>
        <w:rPr>
          <w:rFonts w:eastAsia="Times New Roman" w:cs="Times New Roman"/>
        </w:rPr>
        <w:t>πf</w:t>
      </w:r>
      <w:r w:rsidRPr="005E4D68">
        <w:rPr>
          <w:rFonts w:eastAsia="Times New Roman" w:cs="Times New Roman"/>
          <w:lang w:val="ru-RU"/>
        </w:rPr>
        <w:t>1/</w:t>
      </w:r>
      <w:r>
        <w:rPr>
          <w:rFonts w:eastAsia="Times New Roman" w:cs="Times New Roman"/>
        </w:rPr>
        <w:t>Fs</w:t>
      </w:r>
      <w:r w:rsidRPr="005E4D68">
        <w:rPr>
          <w:rFonts w:eastAsia="Times New Roman" w:cs="Times New Roman"/>
          <w:lang w:val="ru-RU"/>
        </w:rPr>
        <w:t xml:space="preserve">,   </w:t>
      </w:r>
      <w:r>
        <w:rPr>
          <w:rFonts w:eastAsia="Times New Roman" w:cs="Times New Roman"/>
        </w:rPr>
        <w:t>ω</w:t>
      </w:r>
      <w:r w:rsidRPr="005E4D68">
        <w:rPr>
          <w:rFonts w:eastAsia="Times New Roman" w:cs="Times New Roman"/>
          <w:lang w:val="ru-RU"/>
        </w:rPr>
        <w:t>2 = 2</w:t>
      </w:r>
      <w:r>
        <w:rPr>
          <w:rFonts w:eastAsia="Times New Roman" w:cs="Times New Roman"/>
        </w:rPr>
        <w:t>πf</w:t>
      </w:r>
      <w:r w:rsidRPr="005E4D68">
        <w:rPr>
          <w:rFonts w:eastAsia="Times New Roman" w:cs="Times New Roman"/>
          <w:lang w:val="ru-RU"/>
        </w:rPr>
        <w:t>2/</w:t>
      </w:r>
      <w:r>
        <w:rPr>
          <w:rFonts w:eastAsia="Times New Roman" w:cs="Times New Roman"/>
        </w:rPr>
        <w:t>Fs</w:t>
      </w:r>
    </w:p>
    <w:p w14:paraId="2FD2D207" w14:textId="77777777" w:rsidR="00762860" w:rsidRPr="005E4D68" w:rsidRDefault="00000000" w:rsidP="005E4D68">
      <w:pPr>
        <w:jc w:val="center"/>
        <w:rPr>
          <w:lang w:val="ru-RU"/>
        </w:rPr>
      </w:pPr>
      <w:r>
        <w:rPr>
          <w:rFonts w:eastAsia="Times New Roman" w:cs="Times New Roman"/>
        </w:rPr>
        <w:t>h</w:t>
      </w:r>
      <w:r w:rsidRPr="005E4D68">
        <w:rPr>
          <w:rFonts w:eastAsia="Times New Roman" w:cs="Times New Roman"/>
          <w:lang w:val="ru-RU"/>
        </w:rPr>
        <w:t>[</w:t>
      </w:r>
      <w:r>
        <w:rPr>
          <w:rFonts w:eastAsia="Times New Roman" w:cs="Times New Roman"/>
        </w:rPr>
        <w:t>M</w:t>
      </w:r>
      <w:r w:rsidRPr="005E4D68">
        <w:rPr>
          <w:rFonts w:eastAsia="Times New Roman" w:cs="Times New Roman"/>
          <w:lang w:val="ru-RU"/>
        </w:rPr>
        <w:t>] = 1 − (</w:t>
      </w:r>
      <w:r>
        <w:rPr>
          <w:rFonts w:eastAsia="Times New Roman" w:cs="Times New Roman"/>
        </w:rPr>
        <w:t>ω</w:t>
      </w:r>
      <w:r w:rsidRPr="005E4D68">
        <w:rPr>
          <w:rFonts w:eastAsia="Times New Roman" w:cs="Times New Roman"/>
          <w:lang w:val="ru-RU"/>
        </w:rPr>
        <w:t xml:space="preserve">2 − </w:t>
      </w:r>
      <w:r>
        <w:rPr>
          <w:rFonts w:eastAsia="Times New Roman" w:cs="Times New Roman"/>
        </w:rPr>
        <w:t>ω</w:t>
      </w:r>
      <w:r w:rsidRPr="005E4D68">
        <w:rPr>
          <w:rFonts w:eastAsia="Times New Roman" w:cs="Times New Roman"/>
          <w:lang w:val="ru-RU"/>
        </w:rPr>
        <w:t>1)/</w:t>
      </w:r>
      <w:r>
        <w:rPr>
          <w:rFonts w:eastAsia="Times New Roman" w:cs="Times New Roman"/>
        </w:rPr>
        <w:t>π</w:t>
      </w:r>
    </w:p>
    <w:p w14:paraId="45D029B7" w14:textId="77777777" w:rsidR="00762860" w:rsidRDefault="00000000" w:rsidP="005E4D68">
      <w:pPr>
        <w:jc w:val="center"/>
        <w:rPr>
          <w:rFonts w:eastAsia="Times New Roman" w:cs="Times New Roman"/>
          <w:lang w:val="ru-RU"/>
        </w:rPr>
      </w:pPr>
      <w:r>
        <w:rPr>
          <w:rFonts w:eastAsia="Times New Roman" w:cs="Times New Roman"/>
        </w:rPr>
        <w:t>h</w:t>
      </w:r>
      <w:r w:rsidRPr="005E4D68">
        <w:rPr>
          <w:rFonts w:eastAsia="Times New Roman" w:cs="Times New Roman"/>
          <w:lang w:val="ru-RU"/>
        </w:rPr>
        <w:t>[</w:t>
      </w:r>
      <w:r>
        <w:rPr>
          <w:rFonts w:eastAsia="Times New Roman" w:cs="Times New Roman"/>
        </w:rPr>
        <w:t>n</w:t>
      </w:r>
      <w:r w:rsidRPr="005E4D68">
        <w:rPr>
          <w:rFonts w:eastAsia="Times New Roman" w:cs="Times New Roman"/>
          <w:lang w:val="ru-RU"/>
        </w:rPr>
        <w:t>] = −(</w:t>
      </w:r>
      <w:r>
        <w:rPr>
          <w:rFonts w:eastAsia="Times New Roman" w:cs="Times New Roman"/>
        </w:rPr>
        <w:t>sin</w:t>
      </w:r>
      <w:r w:rsidRPr="005E4D68">
        <w:rPr>
          <w:rFonts w:eastAsia="Times New Roman" w:cs="Times New Roman"/>
          <w:lang w:val="ru-RU"/>
        </w:rPr>
        <w:t>(</w:t>
      </w:r>
      <w:r>
        <w:rPr>
          <w:rFonts w:eastAsia="Times New Roman" w:cs="Times New Roman"/>
        </w:rPr>
        <w:t>ω</w:t>
      </w:r>
      <w:r w:rsidRPr="005E4D68">
        <w:rPr>
          <w:rFonts w:eastAsia="Times New Roman" w:cs="Times New Roman"/>
          <w:lang w:val="ru-RU"/>
        </w:rPr>
        <w:t>2</w:t>
      </w:r>
      <w:r>
        <w:rPr>
          <w:rFonts w:eastAsia="Times New Roman" w:cs="Times New Roman"/>
        </w:rPr>
        <w:t>k</w:t>
      </w:r>
      <w:r w:rsidRPr="005E4D68">
        <w:rPr>
          <w:rFonts w:eastAsia="Times New Roman" w:cs="Times New Roman"/>
          <w:lang w:val="ru-RU"/>
        </w:rPr>
        <w:t xml:space="preserve">) − </w:t>
      </w:r>
      <w:r>
        <w:rPr>
          <w:rFonts w:eastAsia="Times New Roman" w:cs="Times New Roman"/>
        </w:rPr>
        <w:t>sin</w:t>
      </w:r>
      <w:r w:rsidRPr="005E4D68">
        <w:rPr>
          <w:rFonts w:eastAsia="Times New Roman" w:cs="Times New Roman"/>
          <w:lang w:val="ru-RU"/>
        </w:rPr>
        <w:t>(</w:t>
      </w:r>
      <w:r>
        <w:rPr>
          <w:rFonts w:eastAsia="Times New Roman" w:cs="Times New Roman"/>
        </w:rPr>
        <w:t>ω</w:t>
      </w:r>
      <w:r w:rsidRPr="005E4D68">
        <w:rPr>
          <w:rFonts w:eastAsia="Times New Roman" w:cs="Times New Roman"/>
          <w:lang w:val="ru-RU"/>
        </w:rPr>
        <w:t>1</w:t>
      </w:r>
      <w:r>
        <w:rPr>
          <w:rFonts w:eastAsia="Times New Roman" w:cs="Times New Roman"/>
        </w:rPr>
        <w:t>k</w:t>
      </w:r>
      <w:r w:rsidRPr="005E4D68">
        <w:rPr>
          <w:rFonts w:eastAsia="Times New Roman" w:cs="Times New Roman"/>
          <w:lang w:val="ru-RU"/>
        </w:rPr>
        <w:t>))/(</w:t>
      </w:r>
      <w:r>
        <w:rPr>
          <w:rFonts w:eastAsia="Times New Roman" w:cs="Times New Roman"/>
        </w:rPr>
        <w:t>πk</w:t>
      </w:r>
      <w:r w:rsidRPr="005E4D68">
        <w:rPr>
          <w:rFonts w:eastAsia="Times New Roman" w:cs="Times New Roman"/>
          <w:lang w:val="ru-RU"/>
        </w:rPr>
        <w:t xml:space="preserve">),   </w:t>
      </w:r>
      <w:r>
        <w:rPr>
          <w:rFonts w:eastAsia="Times New Roman" w:cs="Times New Roman"/>
        </w:rPr>
        <w:t>k</w:t>
      </w:r>
      <w:r w:rsidRPr="005E4D68">
        <w:rPr>
          <w:rFonts w:eastAsia="Times New Roman" w:cs="Times New Roman"/>
          <w:lang w:val="ru-RU"/>
        </w:rPr>
        <w:t xml:space="preserve"> = </w:t>
      </w:r>
      <w:r>
        <w:rPr>
          <w:rFonts w:eastAsia="Times New Roman" w:cs="Times New Roman"/>
        </w:rPr>
        <w:t>n</w:t>
      </w:r>
      <w:r w:rsidRPr="005E4D68">
        <w:rPr>
          <w:rFonts w:eastAsia="Times New Roman" w:cs="Times New Roman"/>
          <w:lang w:val="ru-RU"/>
        </w:rPr>
        <w:t xml:space="preserve"> − </w:t>
      </w:r>
      <w:r>
        <w:rPr>
          <w:rFonts w:eastAsia="Times New Roman" w:cs="Times New Roman"/>
        </w:rPr>
        <w:t>M</w:t>
      </w:r>
      <w:r w:rsidRPr="005E4D68">
        <w:rPr>
          <w:rFonts w:eastAsia="Times New Roman" w:cs="Times New Roman"/>
          <w:lang w:val="ru-RU"/>
        </w:rPr>
        <w:t xml:space="preserve">,   </w:t>
      </w:r>
      <w:r>
        <w:rPr>
          <w:rFonts w:eastAsia="Times New Roman" w:cs="Times New Roman"/>
        </w:rPr>
        <w:t>k</w:t>
      </w:r>
      <w:r w:rsidRPr="005E4D68">
        <w:rPr>
          <w:rFonts w:eastAsia="Times New Roman" w:cs="Times New Roman"/>
          <w:lang w:val="ru-RU"/>
        </w:rPr>
        <w:t xml:space="preserve"> ≠ 0</w:t>
      </w:r>
    </w:p>
    <w:p w14:paraId="145D8F84" w14:textId="77777777" w:rsidR="005F4948" w:rsidRPr="005E4D68" w:rsidRDefault="005F4948" w:rsidP="005E4D68">
      <w:pPr>
        <w:jc w:val="center"/>
        <w:rPr>
          <w:lang w:val="ru-RU"/>
        </w:rPr>
      </w:pPr>
    </w:p>
    <w:p w14:paraId="5DDD1CC8" w14:textId="77777777" w:rsidR="00E21878" w:rsidRDefault="00000000">
      <w:pPr>
        <w:ind w:firstLine="709"/>
        <w:jc w:val="both"/>
        <w:rPr>
          <w:rFonts w:eastAsia="Times New Roman" w:cs="Times New Roman"/>
          <w:lang w:val="ru-RU"/>
        </w:rPr>
      </w:pPr>
      <w:r w:rsidRPr="005F4948">
        <w:rPr>
          <w:rFonts w:eastAsia="Times New Roman" w:cs="Times New Roman"/>
          <w:lang w:val="ru-RU"/>
        </w:rPr>
        <w:t xml:space="preserve">Для заданной полосы подавления </w:t>
      </w:r>
      <w:r>
        <w:rPr>
          <w:rFonts w:eastAsia="Times New Roman" w:cs="Times New Roman"/>
        </w:rPr>
        <w:t>f</w:t>
      </w:r>
      <w:r w:rsidRPr="005F4948">
        <w:rPr>
          <w:rFonts w:eastAsia="Times New Roman" w:cs="Times New Roman"/>
          <w:lang w:val="ru-RU"/>
        </w:rPr>
        <w:t xml:space="preserve">1 = 650 Гц и </w:t>
      </w:r>
      <w:r>
        <w:rPr>
          <w:rFonts w:eastAsia="Times New Roman" w:cs="Times New Roman"/>
        </w:rPr>
        <w:t>f</w:t>
      </w:r>
      <w:r w:rsidRPr="005F4948">
        <w:rPr>
          <w:rFonts w:eastAsia="Times New Roman" w:cs="Times New Roman"/>
          <w:lang w:val="ru-RU"/>
        </w:rPr>
        <w:t xml:space="preserve">2 = 750 Гц при </w:t>
      </w:r>
      <w:r>
        <w:rPr>
          <w:rFonts w:eastAsia="Times New Roman" w:cs="Times New Roman"/>
        </w:rPr>
        <w:t>Fs</w:t>
      </w:r>
      <w:r w:rsidRPr="005F4948">
        <w:rPr>
          <w:rFonts w:eastAsia="Times New Roman" w:cs="Times New Roman"/>
          <w:lang w:val="ru-RU"/>
        </w:rPr>
        <w:t xml:space="preserve"> = 2048 Гц нормированные круговые частоты равны:</w:t>
      </w:r>
    </w:p>
    <w:p w14:paraId="46CF4729" w14:textId="77777777" w:rsidR="005F4948" w:rsidRPr="005F4948" w:rsidRDefault="005F4948">
      <w:pPr>
        <w:ind w:firstLine="709"/>
        <w:jc w:val="both"/>
        <w:rPr>
          <w:lang w:val="ru-RU"/>
        </w:rPr>
      </w:pPr>
    </w:p>
    <w:p w14:paraId="06A6138E" w14:textId="77777777" w:rsidR="00E21878" w:rsidRDefault="00000000">
      <w:pPr>
        <w:jc w:val="center"/>
        <w:rPr>
          <w:rFonts w:eastAsia="Times New Roman" w:cs="Times New Roman"/>
          <w:lang w:val="ru-RU"/>
        </w:rPr>
      </w:pPr>
      <w:r>
        <w:rPr>
          <w:rFonts w:eastAsia="Times New Roman" w:cs="Times New Roman"/>
        </w:rPr>
        <w:t>ω</w:t>
      </w:r>
      <w:r w:rsidRPr="005F4948">
        <w:rPr>
          <w:rFonts w:eastAsia="Times New Roman" w:cs="Times New Roman"/>
          <w:lang w:val="ru-RU"/>
        </w:rPr>
        <w:t>1 = 2</w:t>
      </w:r>
      <w:r>
        <w:rPr>
          <w:rFonts w:eastAsia="Times New Roman" w:cs="Times New Roman"/>
        </w:rPr>
        <w:t>π</w:t>
      </w:r>
      <w:r w:rsidRPr="005F4948">
        <w:rPr>
          <w:rFonts w:eastAsia="Times New Roman" w:cs="Times New Roman"/>
          <w:lang w:val="ru-RU"/>
        </w:rPr>
        <w:t xml:space="preserve">·650/2048 = 1,9942 рад/отсчет;   </w:t>
      </w:r>
      <w:r>
        <w:rPr>
          <w:rFonts w:eastAsia="Times New Roman" w:cs="Times New Roman"/>
        </w:rPr>
        <w:t>ω</w:t>
      </w:r>
      <w:r w:rsidRPr="005F4948">
        <w:rPr>
          <w:rFonts w:eastAsia="Times New Roman" w:cs="Times New Roman"/>
          <w:lang w:val="ru-RU"/>
        </w:rPr>
        <w:t>2 = 2</w:t>
      </w:r>
      <w:r>
        <w:rPr>
          <w:rFonts w:eastAsia="Times New Roman" w:cs="Times New Roman"/>
        </w:rPr>
        <w:t>π</w:t>
      </w:r>
      <w:r w:rsidRPr="005F4948">
        <w:rPr>
          <w:rFonts w:eastAsia="Times New Roman" w:cs="Times New Roman"/>
          <w:lang w:val="ru-RU"/>
        </w:rPr>
        <w:t>·750/2048 = 2,3010 рад/отсчет</w:t>
      </w:r>
    </w:p>
    <w:p w14:paraId="5D0C7609" w14:textId="77777777" w:rsidR="005F4948" w:rsidRPr="005F4948" w:rsidRDefault="005F4948">
      <w:pPr>
        <w:jc w:val="center"/>
        <w:rPr>
          <w:lang w:val="ru-RU"/>
        </w:rPr>
      </w:pPr>
    </w:p>
    <w:p w14:paraId="2C48DB78" w14:textId="77777777" w:rsidR="00E21878" w:rsidRDefault="00000000">
      <w:pPr>
        <w:ind w:firstLine="709"/>
        <w:jc w:val="both"/>
        <w:rPr>
          <w:rFonts w:eastAsia="Times New Roman" w:cs="Times New Roman"/>
          <w:lang w:val="ru-RU"/>
        </w:rPr>
      </w:pPr>
      <w:r w:rsidRPr="005F4948">
        <w:rPr>
          <w:rFonts w:eastAsia="Times New Roman" w:cs="Times New Roman"/>
          <w:lang w:val="ru-RU"/>
        </w:rPr>
        <w:t xml:space="preserve">Так как число коэффициентов равно 101, центральный индекс </w:t>
      </w:r>
      <w:r>
        <w:rPr>
          <w:rFonts w:eastAsia="Times New Roman" w:cs="Times New Roman"/>
        </w:rPr>
        <w:t>M</w:t>
      </w:r>
      <w:r w:rsidRPr="005F4948">
        <w:rPr>
          <w:rFonts w:eastAsia="Times New Roman" w:cs="Times New Roman"/>
          <w:lang w:val="ru-RU"/>
        </w:rPr>
        <w:t xml:space="preserve"> = (101 − 1)/2 = 50. Центральный коэффициент рассчитан как:</w:t>
      </w:r>
    </w:p>
    <w:p w14:paraId="019CD6D2" w14:textId="77777777" w:rsidR="005F4948" w:rsidRPr="005F4948" w:rsidRDefault="005F4948">
      <w:pPr>
        <w:ind w:firstLine="709"/>
        <w:jc w:val="both"/>
        <w:rPr>
          <w:lang w:val="ru-RU"/>
        </w:rPr>
      </w:pPr>
    </w:p>
    <w:p w14:paraId="02185CDE" w14:textId="77777777" w:rsidR="00E21878" w:rsidRDefault="00000000">
      <w:pPr>
        <w:jc w:val="center"/>
        <w:rPr>
          <w:rFonts w:eastAsia="Times New Roman" w:cs="Times New Roman"/>
          <w:lang w:val="ru-RU"/>
        </w:rPr>
      </w:pPr>
      <w:r>
        <w:rPr>
          <w:rFonts w:eastAsia="Times New Roman" w:cs="Times New Roman"/>
        </w:rPr>
        <w:t>h</w:t>
      </w:r>
      <w:r w:rsidRPr="005F4948">
        <w:rPr>
          <w:rFonts w:eastAsia="Times New Roman" w:cs="Times New Roman"/>
          <w:lang w:val="ru-RU"/>
        </w:rPr>
        <w:t>[50] = 1 − (</w:t>
      </w:r>
      <w:r>
        <w:rPr>
          <w:rFonts w:eastAsia="Times New Roman" w:cs="Times New Roman"/>
        </w:rPr>
        <w:t>ω</w:t>
      </w:r>
      <w:r w:rsidRPr="005F4948">
        <w:rPr>
          <w:rFonts w:eastAsia="Times New Roman" w:cs="Times New Roman"/>
          <w:lang w:val="ru-RU"/>
        </w:rPr>
        <w:t xml:space="preserve">2 − </w:t>
      </w:r>
      <w:r>
        <w:rPr>
          <w:rFonts w:eastAsia="Times New Roman" w:cs="Times New Roman"/>
        </w:rPr>
        <w:t>ω</w:t>
      </w:r>
      <w:r w:rsidRPr="005F4948">
        <w:rPr>
          <w:rFonts w:eastAsia="Times New Roman" w:cs="Times New Roman"/>
          <w:lang w:val="ru-RU"/>
        </w:rPr>
        <w:t>1)/</w:t>
      </w:r>
      <w:r>
        <w:rPr>
          <w:rFonts w:eastAsia="Times New Roman" w:cs="Times New Roman"/>
        </w:rPr>
        <w:t>π</w:t>
      </w:r>
      <w:r w:rsidRPr="005F4948">
        <w:rPr>
          <w:rFonts w:eastAsia="Times New Roman" w:cs="Times New Roman"/>
          <w:lang w:val="ru-RU"/>
        </w:rPr>
        <w:t xml:space="preserve"> = 0,90234375</w:t>
      </w:r>
    </w:p>
    <w:p w14:paraId="408BD7F2" w14:textId="77777777" w:rsidR="005F4948" w:rsidRPr="005F4948" w:rsidRDefault="005F4948">
      <w:pPr>
        <w:jc w:val="center"/>
        <w:rPr>
          <w:lang w:val="ru-RU"/>
        </w:rPr>
      </w:pPr>
    </w:p>
    <w:p w14:paraId="7BAF750E" w14:textId="77777777" w:rsidR="00E21878" w:rsidRDefault="00000000">
      <w:pPr>
        <w:ind w:firstLine="709"/>
        <w:jc w:val="both"/>
        <w:rPr>
          <w:rFonts w:eastAsia="Times New Roman" w:cs="Times New Roman"/>
          <w:lang w:val="ru-RU"/>
        </w:rPr>
      </w:pPr>
      <w:r w:rsidRPr="005F4948">
        <w:rPr>
          <w:rFonts w:eastAsia="Times New Roman" w:cs="Times New Roman"/>
          <w:lang w:val="ru-RU"/>
        </w:rPr>
        <w:t>Остальные коэффициенты симметричны относительно центрального отсчета. Прямоугольное окно не изменяет рассчитанную идеальную импульсную характеристику, поэтому форма АЧХ определяется выбранной длиной фильтра и полосой подавления.</w:t>
      </w:r>
    </w:p>
    <w:p w14:paraId="1AE19545" w14:textId="77777777" w:rsidR="005F4948" w:rsidRPr="005F4948" w:rsidRDefault="005F4948">
      <w:pPr>
        <w:ind w:firstLine="709"/>
        <w:jc w:val="both"/>
        <w:rPr>
          <w:lang w:val="ru-RU"/>
        </w:rPr>
      </w:pPr>
    </w:p>
    <w:p w14:paraId="152A9413" w14:textId="77777777" w:rsidR="00762860" w:rsidRDefault="00000000" w:rsidP="005F4948">
      <w:pPr>
        <w:pStyle w:val="ae"/>
        <w:rPr>
          <w:rFonts w:eastAsia="Times New Roman" w:cs="Times New Roman"/>
          <w:lang w:val="ru-RU"/>
        </w:rPr>
      </w:pPr>
      <w:r w:rsidRPr="005E4D68">
        <w:rPr>
          <w:rFonts w:eastAsia="Times New Roman" w:cs="Times New Roman"/>
          <w:lang w:val="ru-RU"/>
        </w:rPr>
        <w:t>2.3 БИХ однополюсный НЧ-фильтр</w:t>
      </w:r>
    </w:p>
    <w:p w14:paraId="3251602F" w14:textId="77777777" w:rsidR="005F4948" w:rsidRPr="005E4D68" w:rsidRDefault="005F4948" w:rsidP="005F4948">
      <w:pPr>
        <w:pStyle w:val="ae"/>
        <w:rPr>
          <w:lang w:val="ru-RU"/>
        </w:rPr>
      </w:pPr>
    </w:p>
    <w:p w14:paraId="1D7F5C38" w14:textId="77777777" w:rsidR="00762860" w:rsidRPr="005E4D68" w:rsidRDefault="00000000" w:rsidP="005F4948">
      <w:pPr>
        <w:jc w:val="both"/>
        <w:rPr>
          <w:lang w:val="ru-RU"/>
        </w:rPr>
      </w:pPr>
      <w:r w:rsidRPr="005E4D68">
        <w:rPr>
          <w:rFonts w:eastAsia="Times New Roman" w:cs="Times New Roman"/>
          <w:lang w:val="ru-RU"/>
        </w:rPr>
        <w:t>БИХ-фильтр имеет рекурсивную структуру: текущий выход зависит от текущего входа и предыдущего выходного отсчета. Такой фильтр сглаживает сигнал и ослабляет высокочастотные составляющие, включая добавленную помеху и шум.</w:t>
      </w:r>
    </w:p>
    <w:p w14:paraId="3A01967A" w14:textId="77777777" w:rsidR="00762860" w:rsidRPr="005E4D68" w:rsidRDefault="00000000" w:rsidP="005E4D68">
      <w:pPr>
        <w:jc w:val="center"/>
        <w:rPr>
          <w:lang w:val="ru-RU"/>
        </w:rPr>
      </w:pPr>
      <w:r>
        <w:rPr>
          <w:rFonts w:eastAsia="Times New Roman" w:cs="Times New Roman"/>
        </w:rPr>
        <w:t>α</w:t>
      </w:r>
      <w:r w:rsidRPr="005E4D68">
        <w:rPr>
          <w:rFonts w:eastAsia="Times New Roman" w:cs="Times New Roman"/>
          <w:lang w:val="ru-RU"/>
        </w:rPr>
        <w:t xml:space="preserve"> = </w:t>
      </w:r>
      <w:r>
        <w:rPr>
          <w:rFonts w:eastAsia="Times New Roman" w:cs="Times New Roman"/>
        </w:rPr>
        <w:t>exp</w:t>
      </w:r>
      <w:r w:rsidRPr="005E4D68">
        <w:rPr>
          <w:rFonts w:eastAsia="Times New Roman" w:cs="Times New Roman"/>
          <w:lang w:val="ru-RU"/>
        </w:rPr>
        <w:t>(−2</w:t>
      </w:r>
      <w:r>
        <w:rPr>
          <w:rFonts w:eastAsia="Times New Roman" w:cs="Times New Roman"/>
        </w:rPr>
        <w:t>πfc</w:t>
      </w:r>
      <w:r w:rsidRPr="005E4D68">
        <w:rPr>
          <w:rFonts w:eastAsia="Times New Roman" w:cs="Times New Roman"/>
          <w:lang w:val="ru-RU"/>
        </w:rPr>
        <w:t>/</w:t>
      </w:r>
      <w:r>
        <w:rPr>
          <w:rFonts w:eastAsia="Times New Roman" w:cs="Times New Roman"/>
        </w:rPr>
        <w:t>Fs</w:t>
      </w:r>
      <w:r w:rsidRPr="005E4D68">
        <w:rPr>
          <w:rFonts w:eastAsia="Times New Roman" w:cs="Times New Roman"/>
          <w:lang w:val="ru-RU"/>
        </w:rPr>
        <w:t>) = 0,25143200</w:t>
      </w:r>
    </w:p>
    <w:p w14:paraId="69F6A0C2" w14:textId="77777777" w:rsidR="00762860" w:rsidRDefault="00000000" w:rsidP="005E4D68">
      <w:pPr>
        <w:jc w:val="center"/>
        <w:rPr>
          <w:rFonts w:eastAsia="Times New Roman" w:cs="Times New Roman"/>
          <w:lang w:val="ru-RU"/>
        </w:rPr>
      </w:pPr>
      <w:r>
        <w:rPr>
          <w:rFonts w:eastAsia="Times New Roman" w:cs="Times New Roman"/>
        </w:rPr>
        <w:t>y</w:t>
      </w:r>
      <w:r w:rsidRPr="005E4D68">
        <w:rPr>
          <w:rFonts w:eastAsia="Times New Roman" w:cs="Times New Roman"/>
          <w:lang w:val="ru-RU"/>
        </w:rPr>
        <w:t>[</w:t>
      </w:r>
      <w:r>
        <w:rPr>
          <w:rFonts w:eastAsia="Times New Roman" w:cs="Times New Roman"/>
        </w:rPr>
        <w:t>n</w:t>
      </w:r>
      <w:r w:rsidRPr="005E4D68">
        <w:rPr>
          <w:rFonts w:eastAsia="Times New Roman" w:cs="Times New Roman"/>
          <w:lang w:val="ru-RU"/>
        </w:rPr>
        <w:t xml:space="preserve">] = (1 − </w:t>
      </w:r>
      <w:r>
        <w:rPr>
          <w:rFonts w:eastAsia="Times New Roman" w:cs="Times New Roman"/>
        </w:rPr>
        <w:t>α</w:t>
      </w:r>
      <w:r w:rsidRPr="005E4D68">
        <w:rPr>
          <w:rFonts w:eastAsia="Times New Roman" w:cs="Times New Roman"/>
          <w:lang w:val="ru-RU"/>
        </w:rPr>
        <w:t xml:space="preserve">) · </w:t>
      </w:r>
      <w:r>
        <w:rPr>
          <w:rFonts w:eastAsia="Times New Roman" w:cs="Times New Roman"/>
        </w:rPr>
        <w:t>x</w:t>
      </w:r>
      <w:r w:rsidRPr="005E4D68">
        <w:rPr>
          <w:rFonts w:eastAsia="Times New Roman" w:cs="Times New Roman"/>
          <w:lang w:val="ru-RU"/>
        </w:rPr>
        <w:t>[</w:t>
      </w:r>
      <w:r>
        <w:rPr>
          <w:rFonts w:eastAsia="Times New Roman" w:cs="Times New Roman"/>
        </w:rPr>
        <w:t>n</w:t>
      </w:r>
      <w:r w:rsidRPr="005E4D68">
        <w:rPr>
          <w:rFonts w:eastAsia="Times New Roman" w:cs="Times New Roman"/>
          <w:lang w:val="ru-RU"/>
        </w:rPr>
        <w:t xml:space="preserve">] + </w:t>
      </w:r>
      <w:r>
        <w:rPr>
          <w:rFonts w:eastAsia="Times New Roman" w:cs="Times New Roman"/>
        </w:rPr>
        <w:t>α</w:t>
      </w:r>
      <w:r w:rsidRPr="005E4D68">
        <w:rPr>
          <w:rFonts w:eastAsia="Times New Roman" w:cs="Times New Roman"/>
          <w:lang w:val="ru-RU"/>
        </w:rPr>
        <w:t xml:space="preserve"> · </w:t>
      </w:r>
      <w:r>
        <w:rPr>
          <w:rFonts w:eastAsia="Times New Roman" w:cs="Times New Roman"/>
        </w:rPr>
        <w:t>y</w:t>
      </w:r>
      <w:r w:rsidRPr="005E4D68">
        <w:rPr>
          <w:rFonts w:eastAsia="Times New Roman" w:cs="Times New Roman"/>
          <w:lang w:val="ru-RU"/>
        </w:rPr>
        <w:t>[</w:t>
      </w:r>
      <w:r>
        <w:rPr>
          <w:rFonts w:eastAsia="Times New Roman" w:cs="Times New Roman"/>
        </w:rPr>
        <w:t>n</w:t>
      </w:r>
      <w:r w:rsidRPr="005E4D68">
        <w:rPr>
          <w:rFonts w:eastAsia="Times New Roman" w:cs="Times New Roman"/>
          <w:lang w:val="ru-RU"/>
        </w:rPr>
        <w:t>−1]</w:t>
      </w:r>
    </w:p>
    <w:p w14:paraId="16CD474F" w14:textId="77777777" w:rsidR="005F4948" w:rsidRPr="005E4D68" w:rsidRDefault="005F4948" w:rsidP="005E4D68">
      <w:pPr>
        <w:jc w:val="center"/>
        <w:rPr>
          <w:lang w:val="ru-RU"/>
        </w:rPr>
      </w:pPr>
    </w:p>
    <w:p w14:paraId="35821588" w14:textId="77777777" w:rsidR="00E21878" w:rsidRDefault="00000000">
      <w:pPr>
        <w:ind w:firstLine="709"/>
        <w:jc w:val="both"/>
        <w:rPr>
          <w:rFonts w:eastAsia="Times New Roman" w:cs="Times New Roman"/>
          <w:lang w:val="ru-RU"/>
        </w:rPr>
      </w:pPr>
      <w:r w:rsidRPr="005F4948">
        <w:rPr>
          <w:rFonts w:eastAsia="Times New Roman" w:cs="Times New Roman"/>
          <w:lang w:val="ru-RU"/>
        </w:rPr>
        <w:t xml:space="preserve">Для </w:t>
      </w:r>
      <w:r>
        <w:rPr>
          <w:rFonts w:eastAsia="Times New Roman" w:cs="Times New Roman"/>
        </w:rPr>
        <w:t>fc</w:t>
      </w:r>
      <w:r w:rsidRPr="005F4948">
        <w:rPr>
          <w:rFonts w:eastAsia="Times New Roman" w:cs="Times New Roman"/>
          <w:lang w:val="ru-RU"/>
        </w:rPr>
        <w:t xml:space="preserve"> = 450 Гц и </w:t>
      </w:r>
      <w:r>
        <w:rPr>
          <w:rFonts w:eastAsia="Times New Roman" w:cs="Times New Roman"/>
        </w:rPr>
        <w:t>Fs</w:t>
      </w:r>
      <w:r w:rsidRPr="005F4948">
        <w:rPr>
          <w:rFonts w:eastAsia="Times New Roman" w:cs="Times New Roman"/>
          <w:lang w:val="ru-RU"/>
        </w:rPr>
        <w:t xml:space="preserve"> = 2048 Гц коэффициент </w:t>
      </w:r>
      <w:r>
        <w:rPr>
          <w:rFonts w:eastAsia="Times New Roman" w:cs="Times New Roman"/>
        </w:rPr>
        <w:t>α</w:t>
      </w:r>
      <w:r w:rsidRPr="005F4948">
        <w:rPr>
          <w:rFonts w:eastAsia="Times New Roman" w:cs="Times New Roman"/>
          <w:lang w:val="ru-RU"/>
        </w:rPr>
        <w:t xml:space="preserve"> равен:</w:t>
      </w:r>
    </w:p>
    <w:p w14:paraId="073F17EF" w14:textId="77777777" w:rsidR="005F4948" w:rsidRPr="005F4948" w:rsidRDefault="005F4948">
      <w:pPr>
        <w:ind w:firstLine="709"/>
        <w:jc w:val="both"/>
        <w:rPr>
          <w:lang w:val="ru-RU"/>
        </w:rPr>
      </w:pPr>
    </w:p>
    <w:p w14:paraId="5A80E130" w14:textId="77777777" w:rsidR="00E21878" w:rsidRDefault="00000000">
      <w:pPr>
        <w:jc w:val="center"/>
        <w:rPr>
          <w:rFonts w:eastAsia="Times New Roman" w:cs="Times New Roman"/>
          <w:lang w:val="ru-RU"/>
        </w:rPr>
      </w:pPr>
      <w:r>
        <w:rPr>
          <w:rFonts w:eastAsia="Times New Roman" w:cs="Times New Roman"/>
        </w:rPr>
        <w:t>α</w:t>
      </w:r>
      <w:r w:rsidRPr="005F4948">
        <w:rPr>
          <w:rFonts w:eastAsia="Times New Roman" w:cs="Times New Roman"/>
          <w:lang w:val="ru-RU"/>
        </w:rPr>
        <w:t xml:space="preserve"> = </w:t>
      </w:r>
      <w:r>
        <w:rPr>
          <w:rFonts w:eastAsia="Times New Roman" w:cs="Times New Roman"/>
        </w:rPr>
        <w:t>exp</w:t>
      </w:r>
      <w:r w:rsidRPr="005F4948">
        <w:rPr>
          <w:rFonts w:eastAsia="Times New Roman" w:cs="Times New Roman"/>
          <w:lang w:val="ru-RU"/>
        </w:rPr>
        <w:t>(−2</w:t>
      </w:r>
      <w:r>
        <w:rPr>
          <w:rFonts w:eastAsia="Times New Roman" w:cs="Times New Roman"/>
        </w:rPr>
        <w:t>π</w:t>
      </w:r>
      <w:r w:rsidRPr="005F4948">
        <w:rPr>
          <w:rFonts w:eastAsia="Times New Roman" w:cs="Times New Roman"/>
          <w:lang w:val="ru-RU"/>
        </w:rPr>
        <w:t>·450/2048) = 0,25143200</w:t>
      </w:r>
    </w:p>
    <w:p w14:paraId="1DAED4D1" w14:textId="77777777" w:rsidR="005F4948" w:rsidRPr="005F4948" w:rsidRDefault="005F4948">
      <w:pPr>
        <w:jc w:val="center"/>
        <w:rPr>
          <w:lang w:val="ru-RU"/>
        </w:rPr>
      </w:pPr>
    </w:p>
    <w:p w14:paraId="1D4BE607" w14:textId="77777777" w:rsidR="00E21878" w:rsidRDefault="00000000">
      <w:pPr>
        <w:ind w:firstLine="709"/>
        <w:jc w:val="both"/>
        <w:rPr>
          <w:rFonts w:eastAsia="Times New Roman" w:cs="Times New Roman"/>
          <w:lang w:val="ru-RU"/>
        </w:rPr>
      </w:pPr>
      <w:r w:rsidRPr="005F4948">
        <w:rPr>
          <w:rFonts w:eastAsia="Times New Roman" w:cs="Times New Roman"/>
          <w:lang w:val="ru-RU"/>
        </w:rPr>
        <w:lastRenderedPageBreak/>
        <w:t xml:space="preserve">Следовательно, вклад текущего входного отсчета составляет 1 − </w:t>
      </w:r>
      <w:r>
        <w:rPr>
          <w:rFonts w:eastAsia="Times New Roman" w:cs="Times New Roman"/>
        </w:rPr>
        <w:t>α</w:t>
      </w:r>
      <w:r w:rsidRPr="005F4948">
        <w:rPr>
          <w:rFonts w:eastAsia="Times New Roman" w:cs="Times New Roman"/>
          <w:lang w:val="ru-RU"/>
        </w:rPr>
        <w:t xml:space="preserve"> = 0,74856800, а вклад предыдущего выходного отсчета — 0,25143200. Благодаря рекурсивной связи фильтр имеет бесконечную импульсную характеристику.</w:t>
      </w:r>
    </w:p>
    <w:p w14:paraId="1AFB97E1" w14:textId="77777777" w:rsidR="005F4948" w:rsidRPr="005F4948" w:rsidRDefault="005F4948">
      <w:pPr>
        <w:ind w:firstLine="709"/>
        <w:jc w:val="both"/>
        <w:rPr>
          <w:lang w:val="ru-RU"/>
        </w:rPr>
      </w:pPr>
    </w:p>
    <w:p w14:paraId="03C44A20" w14:textId="77777777" w:rsidR="00762860" w:rsidRDefault="00000000" w:rsidP="005E4D68">
      <w:pPr>
        <w:pStyle w:val="ae"/>
        <w:spacing w:after="120"/>
        <w:rPr>
          <w:rFonts w:eastAsia="Times New Roman" w:cs="Times New Roman"/>
          <w:lang w:val="ru-RU"/>
        </w:rPr>
      </w:pPr>
      <w:r w:rsidRPr="005E4D68">
        <w:rPr>
          <w:rFonts w:eastAsia="Times New Roman" w:cs="Times New Roman"/>
          <w:lang w:val="ru-RU"/>
        </w:rPr>
        <w:t>3 Порядок выполнения лабораторной работы</w:t>
      </w:r>
    </w:p>
    <w:p w14:paraId="7A61C967" w14:textId="77777777" w:rsidR="005F4948" w:rsidRPr="005E4D68" w:rsidRDefault="005F4948" w:rsidP="005F4948">
      <w:pPr>
        <w:pStyle w:val="ae"/>
        <w:rPr>
          <w:lang w:val="ru-RU"/>
        </w:rPr>
      </w:pPr>
    </w:p>
    <w:p w14:paraId="1C5C6E37" w14:textId="69C324AA" w:rsidR="00762860" w:rsidRPr="005E4D68" w:rsidRDefault="00000000" w:rsidP="005F4948">
      <w:pPr>
        <w:ind w:firstLine="720"/>
        <w:jc w:val="both"/>
        <w:rPr>
          <w:lang w:val="ru-RU"/>
        </w:rPr>
      </w:pPr>
      <w:r w:rsidRPr="005E4D68">
        <w:rPr>
          <w:rFonts w:eastAsia="Times New Roman" w:cs="Times New Roman"/>
          <w:lang w:val="ru-RU"/>
        </w:rPr>
        <w:t>На первом этапе был взят базовый периодический сигнал из лабораторной работы № 1 с частотой дискретизации 2048 Гц и длительностью 2 секунды.</w:t>
      </w:r>
    </w:p>
    <w:p w14:paraId="20FCFD7D" w14:textId="77777777" w:rsidR="00762860" w:rsidRPr="005E4D68" w:rsidRDefault="00000000" w:rsidP="005F4948">
      <w:pPr>
        <w:ind w:firstLine="720"/>
        <w:jc w:val="both"/>
        <w:rPr>
          <w:lang w:val="ru-RU"/>
        </w:rPr>
      </w:pPr>
      <w:r w:rsidRPr="005E4D68">
        <w:rPr>
          <w:rFonts w:eastAsia="Times New Roman" w:cs="Times New Roman"/>
          <w:lang w:val="ru-RU"/>
        </w:rPr>
        <w:t>На втором этапе в сигнал была внесена контролируемая помеха: синусоида частотой 700 Гц и слабый белый шум. Такое искажение позволяет проверить, подавляют ли фильтры нежелательные высокочастотные составляющие.</w:t>
      </w:r>
    </w:p>
    <w:p w14:paraId="24955F28" w14:textId="77777777" w:rsidR="00762860" w:rsidRPr="005E4D68" w:rsidRDefault="00000000" w:rsidP="005F4948">
      <w:pPr>
        <w:ind w:firstLine="720"/>
        <w:jc w:val="both"/>
        <w:rPr>
          <w:lang w:val="ru-RU"/>
        </w:rPr>
      </w:pPr>
      <w:r w:rsidRPr="005E4D68">
        <w:rPr>
          <w:rFonts w:eastAsia="Times New Roman" w:cs="Times New Roman"/>
          <w:lang w:val="ru-RU"/>
        </w:rPr>
        <w:t xml:space="preserve">На третьем этапе рассчитано ядро однородного фильтра скользящего среднего. Для окна </w:t>
      </w:r>
      <w:r>
        <w:rPr>
          <w:rFonts w:eastAsia="Times New Roman" w:cs="Times New Roman"/>
        </w:rPr>
        <w:t>M</w:t>
      </w:r>
      <w:r w:rsidRPr="005E4D68">
        <w:rPr>
          <w:rFonts w:eastAsia="Times New Roman" w:cs="Times New Roman"/>
          <w:lang w:val="ru-RU"/>
        </w:rPr>
        <w:t xml:space="preserve"> = 9 все коэффициенты равны 1/9 = 0,111111.</w:t>
      </w:r>
    </w:p>
    <w:p w14:paraId="11704498" w14:textId="77777777" w:rsidR="00762860" w:rsidRPr="005E4D68" w:rsidRDefault="00000000" w:rsidP="005F4948">
      <w:pPr>
        <w:ind w:firstLine="720"/>
        <w:jc w:val="both"/>
        <w:rPr>
          <w:lang w:val="ru-RU"/>
        </w:rPr>
      </w:pPr>
      <w:r w:rsidRPr="005E4D68">
        <w:rPr>
          <w:rFonts w:eastAsia="Times New Roman" w:cs="Times New Roman"/>
          <w:lang w:val="ru-RU"/>
        </w:rPr>
        <w:t>На четвертом этапе рассчитаны коэффициенты КИХ-фильтра типа Р с прямоугольным окном. Полоса подавления выбрана 650…750 Гц, чтобы целевая помеха 700 Гц попадала в заграждаемую область.</w:t>
      </w:r>
    </w:p>
    <w:p w14:paraId="1B044480" w14:textId="77777777" w:rsidR="00762860" w:rsidRPr="005E4D68" w:rsidRDefault="00000000" w:rsidP="005F4948">
      <w:pPr>
        <w:ind w:firstLine="720"/>
        <w:jc w:val="both"/>
        <w:rPr>
          <w:lang w:val="ru-RU"/>
        </w:rPr>
      </w:pPr>
      <w:r w:rsidRPr="005E4D68">
        <w:rPr>
          <w:rFonts w:eastAsia="Times New Roman" w:cs="Times New Roman"/>
          <w:lang w:val="ru-RU"/>
        </w:rPr>
        <w:t xml:space="preserve">На пятом этапе вычислен коэффициент </w:t>
      </w:r>
      <w:r>
        <w:rPr>
          <w:rFonts w:eastAsia="Times New Roman" w:cs="Times New Roman"/>
        </w:rPr>
        <w:t>α</w:t>
      </w:r>
      <w:r w:rsidRPr="005E4D68">
        <w:rPr>
          <w:rFonts w:eastAsia="Times New Roman" w:cs="Times New Roman"/>
          <w:lang w:val="ru-RU"/>
        </w:rPr>
        <w:t xml:space="preserve"> для однополюсного НЧ-фильтра с частотой среза 450 Гц и составлено разностное уравнение фильтра.</w:t>
      </w:r>
    </w:p>
    <w:p w14:paraId="0DC4AEB5" w14:textId="77777777" w:rsidR="00762860" w:rsidRPr="005E4D68" w:rsidRDefault="00000000" w:rsidP="005F4948">
      <w:pPr>
        <w:ind w:firstLine="720"/>
        <w:jc w:val="both"/>
        <w:rPr>
          <w:lang w:val="ru-RU"/>
        </w:rPr>
      </w:pPr>
      <w:r w:rsidRPr="005E4D68">
        <w:rPr>
          <w:rFonts w:eastAsia="Times New Roman" w:cs="Times New Roman"/>
          <w:lang w:val="ru-RU"/>
        </w:rPr>
        <w:t>На шестом этапе искаженный сигнал был пропущен через каждый из трех фильтров. Для КИХ-фильтров применялась свертка, для БИХ-фильтра — рекурсивный расчет выходных отсчетов.</w:t>
      </w:r>
    </w:p>
    <w:p w14:paraId="4D6EFED0" w14:textId="77777777" w:rsidR="00762860" w:rsidRPr="005E4D68" w:rsidRDefault="00000000" w:rsidP="005F4948">
      <w:pPr>
        <w:ind w:firstLine="720"/>
        <w:jc w:val="both"/>
        <w:rPr>
          <w:lang w:val="ru-RU"/>
        </w:rPr>
      </w:pPr>
      <w:r w:rsidRPr="005E4D68">
        <w:rPr>
          <w:rFonts w:eastAsia="Times New Roman" w:cs="Times New Roman"/>
          <w:lang w:val="ru-RU"/>
        </w:rPr>
        <w:t xml:space="preserve">На седьмом этапе исходный, искаженный и отфильтрованные сигналы сохранены в </w:t>
      </w:r>
      <w:r>
        <w:rPr>
          <w:rFonts w:eastAsia="Times New Roman" w:cs="Times New Roman"/>
        </w:rPr>
        <w:t>WAV</w:t>
      </w:r>
      <w:r w:rsidRPr="005E4D68">
        <w:rPr>
          <w:rFonts w:eastAsia="Times New Roman" w:cs="Times New Roman"/>
          <w:lang w:val="ru-RU"/>
        </w:rPr>
        <w:t>-файлы, чтобы результаты можно было проверить не только по графикам, но и прослушиванием.</w:t>
      </w:r>
    </w:p>
    <w:p w14:paraId="36326015" w14:textId="77777777" w:rsidR="00762860" w:rsidRPr="005E4D68" w:rsidRDefault="00000000" w:rsidP="005F4948">
      <w:pPr>
        <w:ind w:firstLine="720"/>
        <w:jc w:val="both"/>
        <w:rPr>
          <w:lang w:val="ru-RU"/>
        </w:rPr>
      </w:pPr>
      <w:r w:rsidRPr="005E4D68">
        <w:rPr>
          <w:rFonts w:eastAsia="Times New Roman" w:cs="Times New Roman"/>
          <w:lang w:val="ru-RU"/>
        </w:rPr>
        <w:t>На восьмом этапе построены амплитудно-частотные характеристики фильтров и временные графики входного сигнала, искаженного сигнала и выходов после фильтрации.</w:t>
      </w:r>
    </w:p>
    <w:p w14:paraId="459CDC65" w14:textId="77777777" w:rsidR="00762860" w:rsidRDefault="00000000" w:rsidP="005F4948">
      <w:pPr>
        <w:ind w:firstLine="720"/>
        <w:jc w:val="both"/>
        <w:rPr>
          <w:rFonts w:eastAsia="Times New Roman" w:cs="Times New Roman"/>
          <w:lang w:val="ru-RU"/>
        </w:rPr>
      </w:pPr>
      <w:r w:rsidRPr="005E4D68">
        <w:rPr>
          <w:rFonts w:eastAsia="Times New Roman" w:cs="Times New Roman"/>
          <w:lang w:val="ru-RU"/>
        </w:rPr>
        <w:t>На завершающем этапе сформирована сводка с параметрами фильтров, рассчитанными коэффициентами и разностным уравнением БИХ-фильтра.</w:t>
      </w:r>
    </w:p>
    <w:p w14:paraId="245D5A04" w14:textId="77777777" w:rsidR="005F4948" w:rsidRPr="005E4D68" w:rsidRDefault="005F4948" w:rsidP="005F4948">
      <w:pPr>
        <w:ind w:firstLine="720"/>
        <w:jc w:val="both"/>
        <w:rPr>
          <w:lang w:val="ru-RU"/>
        </w:rPr>
      </w:pPr>
    </w:p>
    <w:p w14:paraId="2DBFF592" w14:textId="77777777" w:rsidR="00762860" w:rsidRDefault="00000000" w:rsidP="005E4D68">
      <w:pPr>
        <w:pStyle w:val="ae"/>
        <w:spacing w:after="120"/>
        <w:rPr>
          <w:rFonts w:eastAsia="Times New Roman" w:cs="Times New Roman"/>
          <w:lang w:val="ru-RU"/>
        </w:rPr>
      </w:pPr>
      <w:r w:rsidRPr="005E4D68">
        <w:rPr>
          <w:rFonts w:eastAsia="Times New Roman" w:cs="Times New Roman"/>
          <w:lang w:val="ru-RU"/>
        </w:rPr>
        <w:t>4 Результаты работы программы</w:t>
      </w:r>
    </w:p>
    <w:p w14:paraId="0C578518" w14:textId="77777777" w:rsidR="005F4948" w:rsidRPr="005E4D68" w:rsidRDefault="005F4948" w:rsidP="005F4948">
      <w:pPr>
        <w:pStyle w:val="ae"/>
        <w:rPr>
          <w:lang w:val="ru-RU"/>
        </w:rPr>
      </w:pPr>
    </w:p>
    <w:p w14:paraId="383CA494" w14:textId="65D405F4" w:rsidR="00762860" w:rsidRPr="005E4D68" w:rsidRDefault="00000000" w:rsidP="005F4948">
      <w:pPr>
        <w:ind w:firstLine="709"/>
        <w:jc w:val="both"/>
        <w:rPr>
          <w:lang w:val="ru-RU"/>
        </w:rPr>
      </w:pPr>
      <w:r w:rsidRPr="005E4D68">
        <w:rPr>
          <w:rFonts w:eastAsia="Times New Roman" w:cs="Times New Roman"/>
          <w:lang w:val="ru-RU"/>
        </w:rPr>
        <w:t xml:space="preserve">Программа формирует </w:t>
      </w:r>
      <w:r>
        <w:rPr>
          <w:rFonts w:eastAsia="Times New Roman" w:cs="Times New Roman"/>
        </w:rPr>
        <w:t>WAV</w:t>
      </w:r>
      <w:r w:rsidRPr="005E4D68">
        <w:rPr>
          <w:rFonts w:eastAsia="Times New Roman" w:cs="Times New Roman"/>
          <w:lang w:val="ru-RU"/>
        </w:rPr>
        <w:t>-файлы чистого, искаженного и отфильтрованных сигналов, строит графики АЧХ трех фильтров и временные диаграммы, а также сохраняет численную сводку рассчитанных коэффициентов.</w:t>
      </w:r>
    </w:p>
    <w:p w14:paraId="098280A2" w14:textId="77777777" w:rsidR="00E21878" w:rsidRPr="005F4948" w:rsidRDefault="00000000">
      <w:pPr>
        <w:ind w:firstLine="709"/>
        <w:jc w:val="both"/>
        <w:rPr>
          <w:lang w:val="ru-RU"/>
        </w:rPr>
      </w:pPr>
      <w:r w:rsidRPr="005F4948">
        <w:rPr>
          <w:rFonts w:eastAsia="Times New Roman" w:cs="Times New Roman"/>
          <w:lang w:val="ru-RU"/>
        </w:rPr>
        <w:lastRenderedPageBreak/>
        <w:t>По временным графикам видно, что внесенная помеха делает сигнал более резким и зашумленным относительно чистого входного сигнала. После однородного фильтра сигнал становится сглаженным, но часть быстрых изменений полезного сигнала также подавляется.</w:t>
      </w:r>
    </w:p>
    <w:p w14:paraId="6E8D8989" w14:textId="77777777" w:rsidR="00E21878" w:rsidRPr="005F4948" w:rsidRDefault="00000000">
      <w:pPr>
        <w:ind w:firstLine="709"/>
        <w:jc w:val="both"/>
        <w:rPr>
          <w:lang w:val="ru-RU"/>
        </w:rPr>
      </w:pPr>
      <w:r w:rsidRPr="005F4948">
        <w:rPr>
          <w:rFonts w:eastAsia="Times New Roman" w:cs="Times New Roman"/>
          <w:lang w:val="ru-RU"/>
        </w:rPr>
        <w:t>КИХ-фильтр с прямоугольным окном целенаправленно подавляет область около 700 Гц, поэтому он лучше соответствует характеру добавленной синусоидальной помехи. Однополюсный НЧ-фильтр уменьшает высокочастотные составляющие в целом, а не только узкую полосу.</w:t>
      </w:r>
    </w:p>
    <w:p w14:paraId="46E23FEF" w14:textId="77777777" w:rsidR="00E21878" w:rsidRDefault="00000000">
      <w:pPr>
        <w:ind w:firstLine="709"/>
        <w:jc w:val="both"/>
      </w:pPr>
      <w:r w:rsidRPr="005F4948">
        <w:rPr>
          <w:rFonts w:eastAsia="Times New Roman" w:cs="Times New Roman"/>
          <w:lang w:val="ru-RU"/>
        </w:rPr>
        <w:t xml:space="preserve">На графике АЧХ КИХ-фильтра наблюдается провал в полосе 650…750 Гц. АЧХ однополюсного НЧ-фильтра плавно убывает после частоты среза 450 Гц. </w:t>
      </w:r>
      <w:r>
        <w:rPr>
          <w:rFonts w:eastAsia="Times New Roman" w:cs="Times New Roman"/>
        </w:rPr>
        <w:t>Это соответствует назначению фильтров и подтверждает правильность выбранных коэффициентов.</w:t>
      </w:r>
    </w:p>
    <w:p w14:paraId="70BB94B4" w14:textId="77777777" w:rsidR="00762860" w:rsidRDefault="00000000" w:rsidP="005E4D68">
      <w:pPr>
        <w:keepNext/>
        <w:jc w:val="center"/>
      </w:pPr>
      <w:r>
        <w:rPr>
          <w:noProof/>
        </w:rPr>
        <w:drawing>
          <wp:inline distT="0" distB="0" distL="0" distR="0" wp14:anchorId="606334AB" wp14:editId="5A905F51">
            <wp:extent cx="6368974" cy="52109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равнение_сигналов_во_времени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9230" cy="522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B845" w14:textId="77777777" w:rsidR="00762860" w:rsidRPr="005E4D68" w:rsidRDefault="00000000" w:rsidP="005E4D68">
      <w:pPr>
        <w:spacing w:after="120"/>
        <w:jc w:val="center"/>
        <w:rPr>
          <w:lang w:val="ru-RU"/>
        </w:rPr>
      </w:pPr>
      <w:r w:rsidRPr="005E4D68">
        <w:rPr>
          <w:rFonts w:eastAsia="Times New Roman" w:cs="Times New Roman"/>
          <w:lang w:val="ru-RU"/>
        </w:rPr>
        <w:t>Рисунок 1 – Входной сигнал, искаженный сигнал и результаты фильтрации во временной области</w:t>
      </w:r>
    </w:p>
    <w:p w14:paraId="525E2B12" w14:textId="77777777" w:rsidR="00762860" w:rsidRDefault="00000000" w:rsidP="005E4D6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4EEB29" wp14:editId="69688088">
            <wp:extent cx="6311090" cy="4417764"/>
            <wp:effectExtent l="0" t="0" r="127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чх_фильтров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269" cy="443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42FC" w14:textId="77777777" w:rsidR="00762860" w:rsidRDefault="00000000" w:rsidP="005E4D68">
      <w:pPr>
        <w:spacing w:after="120"/>
        <w:jc w:val="center"/>
        <w:rPr>
          <w:rFonts w:eastAsia="Times New Roman" w:cs="Times New Roman"/>
          <w:lang w:val="ru-RU"/>
        </w:rPr>
      </w:pPr>
      <w:r w:rsidRPr="005E4D68">
        <w:rPr>
          <w:rFonts w:eastAsia="Times New Roman" w:cs="Times New Roman"/>
          <w:lang w:val="ru-RU"/>
        </w:rPr>
        <w:t>Рисунок 2 – Амплитудно-частотные характеристики однородного, КИХ и БИХ фильтров</w:t>
      </w:r>
    </w:p>
    <w:p w14:paraId="581C608C" w14:textId="77777777" w:rsidR="005F4948" w:rsidRPr="005E4D68" w:rsidRDefault="005F4948" w:rsidP="005E4D68">
      <w:pPr>
        <w:spacing w:after="120"/>
        <w:jc w:val="center"/>
        <w:rPr>
          <w:lang w:val="ru-RU"/>
        </w:rPr>
      </w:pPr>
    </w:p>
    <w:p w14:paraId="08C1712D" w14:textId="77777777" w:rsidR="00762860" w:rsidRPr="005E4D68" w:rsidRDefault="00000000" w:rsidP="005F4948">
      <w:pPr>
        <w:spacing w:before="120" w:after="60"/>
        <w:rPr>
          <w:lang w:val="ru-RU"/>
        </w:rPr>
      </w:pPr>
      <w:r w:rsidRPr="005E4D68">
        <w:rPr>
          <w:rFonts w:eastAsia="Times New Roman" w:cs="Times New Roman"/>
          <w:lang w:val="ru-RU"/>
        </w:rPr>
        <w:t>Таблица 2 – Расчетные параметры и коэффициенты фильтров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4649"/>
      </w:tblGrid>
      <w:tr w:rsidR="00762860" w14:paraId="7AF539E6" w14:textId="77777777">
        <w:trPr>
          <w:jc w:val="center"/>
        </w:trPr>
        <w:tc>
          <w:tcPr>
            <w:tcW w:w="2268" w:type="dxa"/>
            <w:vAlign w:val="center"/>
          </w:tcPr>
          <w:p w14:paraId="001F8499" w14:textId="77777777" w:rsidR="00762860" w:rsidRPr="005F4948" w:rsidRDefault="00000000" w:rsidP="005E4D68">
            <w:pPr>
              <w:jc w:val="center"/>
              <w:rPr>
                <w:szCs w:val="28"/>
              </w:rPr>
            </w:pPr>
            <w:r w:rsidRPr="005F4948">
              <w:rPr>
                <w:rFonts w:eastAsia="Times New Roman" w:cs="Times New Roman"/>
                <w:b/>
                <w:szCs w:val="28"/>
              </w:rPr>
              <w:t>Фильтр</w:t>
            </w:r>
          </w:p>
        </w:tc>
        <w:tc>
          <w:tcPr>
            <w:tcW w:w="2551" w:type="dxa"/>
            <w:vAlign w:val="center"/>
          </w:tcPr>
          <w:p w14:paraId="542E97DE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b/>
                <w:szCs w:val="28"/>
              </w:rPr>
              <w:t>Параметры</w:t>
            </w:r>
          </w:p>
        </w:tc>
        <w:tc>
          <w:tcPr>
            <w:tcW w:w="4649" w:type="dxa"/>
            <w:vAlign w:val="center"/>
          </w:tcPr>
          <w:p w14:paraId="1A84FD47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b/>
                <w:szCs w:val="28"/>
              </w:rPr>
              <w:t>Рассчитанные коэффициенты / уравнение</w:t>
            </w:r>
          </w:p>
        </w:tc>
      </w:tr>
      <w:tr w:rsidR="00762860" w14:paraId="0D68718F" w14:textId="77777777">
        <w:trPr>
          <w:jc w:val="center"/>
        </w:trPr>
        <w:tc>
          <w:tcPr>
            <w:tcW w:w="2268" w:type="dxa"/>
            <w:vAlign w:val="center"/>
          </w:tcPr>
          <w:p w14:paraId="2CBB13BC" w14:textId="77777777" w:rsidR="00762860" w:rsidRPr="005F4948" w:rsidRDefault="00000000" w:rsidP="005E4D68">
            <w:pPr>
              <w:jc w:val="center"/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Однородный</w:t>
            </w:r>
          </w:p>
        </w:tc>
        <w:tc>
          <w:tcPr>
            <w:tcW w:w="2551" w:type="dxa"/>
            <w:vAlign w:val="center"/>
          </w:tcPr>
          <w:p w14:paraId="1FF0CB6C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M = 9</w:t>
            </w:r>
          </w:p>
        </w:tc>
        <w:tc>
          <w:tcPr>
            <w:tcW w:w="4649" w:type="dxa"/>
            <w:vAlign w:val="center"/>
          </w:tcPr>
          <w:p w14:paraId="73B8A395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h[n] = [0,111111; 0,111111; …; 0,111111]</w:t>
            </w:r>
          </w:p>
        </w:tc>
      </w:tr>
      <w:tr w:rsidR="00762860" w14:paraId="4B082B6F" w14:textId="77777777">
        <w:trPr>
          <w:jc w:val="center"/>
        </w:trPr>
        <w:tc>
          <w:tcPr>
            <w:tcW w:w="2268" w:type="dxa"/>
            <w:vAlign w:val="center"/>
          </w:tcPr>
          <w:p w14:paraId="7AD93A1C" w14:textId="77777777" w:rsidR="00762860" w:rsidRPr="005F4948" w:rsidRDefault="00000000" w:rsidP="005E4D68">
            <w:pPr>
              <w:jc w:val="center"/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КИХ Р, прямоугольное окно</w:t>
            </w:r>
          </w:p>
        </w:tc>
        <w:tc>
          <w:tcPr>
            <w:tcW w:w="2551" w:type="dxa"/>
            <w:vAlign w:val="center"/>
          </w:tcPr>
          <w:p w14:paraId="7A974917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f1 = 650 Гц, f2 = 750 Гц, taps = 101</w:t>
            </w:r>
          </w:p>
        </w:tc>
        <w:tc>
          <w:tcPr>
            <w:tcW w:w="4649" w:type="dxa"/>
            <w:vAlign w:val="center"/>
          </w:tcPr>
          <w:p w14:paraId="18DC0067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h[M] = 0,90234375; первые 10 коэффициентов: −0,010575; 0,000150; 0,009726; −0,009954; 0,001652; 0,006020; −0,006310; 0,001483; 0,001481; −0,000095</w:t>
            </w:r>
          </w:p>
        </w:tc>
      </w:tr>
      <w:tr w:rsidR="00762860" w14:paraId="62C2D6B8" w14:textId="77777777">
        <w:trPr>
          <w:jc w:val="center"/>
        </w:trPr>
        <w:tc>
          <w:tcPr>
            <w:tcW w:w="2268" w:type="dxa"/>
            <w:vAlign w:val="center"/>
          </w:tcPr>
          <w:p w14:paraId="13772E20" w14:textId="77777777" w:rsidR="00762860" w:rsidRPr="005F4948" w:rsidRDefault="00000000" w:rsidP="005E4D68">
            <w:pPr>
              <w:jc w:val="center"/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БИХ однополюсный НЧ</w:t>
            </w:r>
          </w:p>
        </w:tc>
        <w:tc>
          <w:tcPr>
            <w:tcW w:w="2551" w:type="dxa"/>
            <w:vAlign w:val="center"/>
          </w:tcPr>
          <w:p w14:paraId="5E312B35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fc = 450 Гц</w:t>
            </w:r>
          </w:p>
        </w:tc>
        <w:tc>
          <w:tcPr>
            <w:tcW w:w="4649" w:type="dxa"/>
            <w:vAlign w:val="center"/>
          </w:tcPr>
          <w:p w14:paraId="1F538931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α = 0,25143200; y[n] = (1−α)x[n] + αy[n−1]</w:t>
            </w:r>
          </w:p>
        </w:tc>
      </w:tr>
    </w:tbl>
    <w:p w14:paraId="67B43A57" w14:textId="77777777" w:rsidR="00762860" w:rsidRDefault="00762860" w:rsidP="005E4D68"/>
    <w:p w14:paraId="039A1C9D" w14:textId="77777777" w:rsidR="005F4948" w:rsidRDefault="005F4948" w:rsidP="005F4948">
      <w:pPr>
        <w:spacing w:before="120" w:after="60"/>
        <w:rPr>
          <w:rFonts w:eastAsia="Times New Roman" w:cs="Times New Roman"/>
          <w:lang w:val="ru-RU"/>
        </w:rPr>
      </w:pPr>
    </w:p>
    <w:p w14:paraId="564C845D" w14:textId="77777777" w:rsidR="005F4948" w:rsidRDefault="005F4948" w:rsidP="005F4948">
      <w:pPr>
        <w:spacing w:before="120" w:after="60"/>
        <w:rPr>
          <w:rFonts w:eastAsia="Times New Roman" w:cs="Times New Roman"/>
          <w:lang w:val="ru-RU"/>
        </w:rPr>
      </w:pPr>
    </w:p>
    <w:p w14:paraId="082F1238" w14:textId="217A83CB" w:rsidR="00762860" w:rsidRDefault="00000000" w:rsidP="005F4948">
      <w:pPr>
        <w:spacing w:before="120" w:after="60"/>
      </w:pPr>
      <w:r>
        <w:rPr>
          <w:rFonts w:eastAsia="Times New Roman" w:cs="Times New Roman"/>
        </w:rPr>
        <w:t>Таблица 3 – Сформированные файлы результата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499"/>
      </w:tblGrid>
      <w:tr w:rsidR="00762860" w14:paraId="464764B0" w14:textId="77777777">
        <w:trPr>
          <w:jc w:val="center"/>
        </w:trPr>
        <w:tc>
          <w:tcPr>
            <w:tcW w:w="3969" w:type="dxa"/>
            <w:vAlign w:val="center"/>
          </w:tcPr>
          <w:p w14:paraId="10DAB66E" w14:textId="77777777" w:rsidR="00762860" w:rsidRPr="005F4948" w:rsidRDefault="00000000" w:rsidP="000D7A7E">
            <w:pPr>
              <w:jc w:val="center"/>
              <w:rPr>
                <w:szCs w:val="28"/>
              </w:rPr>
            </w:pPr>
            <w:r w:rsidRPr="005F4948">
              <w:rPr>
                <w:rFonts w:eastAsia="Times New Roman" w:cs="Times New Roman"/>
                <w:b/>
                <w:szCs w:val="28"/>
              </w:rPr>
              <w:t>Файл</w:t>
            </w:r>
          </w:p>
        </w:tc>
        <w:tc>
          <w:tcPr>
            <w:tcW w:w="5499" w:type="dxa"/>
            <w:vAlign w:val="center"/>
          </w:tcPr>
          <w:p w14:paraId="31954366" w14:textId="77777777" w:rsidR="00762860" w:rsidRPr="005F4948" w:rsidRDefault="00000000" w:rsidP="000D7A7E">
            <w:pPr>
              <w:jc w:val="center"/>
              <w:rPr>
                <w:szCs w:val="28"/>
              </w:rPr>
            </w:pPr>
            <w:r w:rsidRPr="005F4948">
              <w:rPr>
                <w:rFonts w:eastAsia="Times New Roman" w:cs="Times New Roman"/>
                <w:b/>
                <w:szCs w:val="28"/>
              </w:rPr>
              <w:t>Назначение</w:t>
            </w:r>
          </w:p>
        </w:tc>
      </w:tr>
      <w:tr w:rsidR="00762860" w:rsidRPr="00333CAA" w14:paraId="1B2FDBB1" w14:textId="77777777">
        <w:trPr>
          <w:jc w:val="center"/>
        </w:trPr>
        <w:tc>
          <w:tcPr>
            <w:tcW w:w="3969" w:type="dxa"/>
            <w:vAlign w:val="center"/>
          </w:tcPr>
          <w:p w14:paraId="3BEE9C77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чистый_сигнал.wav</w:t>
            </w:r>
          </w:p>
        </w:tc>
        <w:tc>
          <w:tcPr>
            <w:tcW w:w="5499" w:type="dxa"/>
            <w:vAlign w:val="center"/>
          </w:tcPr>
          <w:p w14:paraId="4BF5439E" w14:textId="77777777" w:rsidR="00762860" w:rsidRPr="005F4948" w:rsidRDefault="00000000" w:rsidP="005E4D68">
            <w:pPr>
              <w:rPr>
                <w:szCs w:val="28"/>
                <w:lang w:val="ru-RU"/>
              </w:rPr>
            </w:pPr>
            <w:r w:rsidRPr="005F4948">
              <w:rPr>
                <w:rFonts w:eastAsia="Times New Roman" w:cs="Times New Roman"/>
                <w:szCs w:val="28"/>
                <w:lang w:val="ru-RU"/>
              </w:rPr>
              <w:t>Входной сигнал из лабораторной работы № 1</w:t>
            </w:r>
          </w:p>
        </w:tc>
      </w:tr>
      <w:tr w:rsidR="00762860" w:rsidRPr="00333CAA" w14:paraId="5BE093E5" w14:textId="77777777">
        <w:trPr>
          <w:jc w:val="center"/>
        </w:trPr>
        <w:tc>
          <w:tcPr>
            <w:tcW w:w="3969" w:type="dxa"/>
            <w:vAlign w:val="center"/>
          </w:tcPr>
          <w:p w14:paraId="160BE03B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искаженный_сигнал.wav</w:t>
            </w:r>
          </w:p>
        </w:tc>
        <w:tc>
          <w:tcPr>
            <w:tcW w:w="5499" w:type="dxa"/>
            <w:vAlign w:val="center"/>
          </w:tcPr>
          <w:p w14:paraId="60A6037C" w14:textId="77777777" w:rsidR="00762860" w:rsidRPr="005F4948" w:rsidRDefault="00000000" w:rsidP="005E4D68">
            <w:pPr>
              <w:rPr>
                <w:szCs w:val="28"/>
                <w:lang w:val="ru-RU"/>
              </w:rPr>
            </w:pPr>
            <w:r w:rsidRPr="005F4948">
              <w:rPr>
                <w:rFonts w:eastAsia="Times New Roman" w:cs="Times New Roman"/>
                <w:szCs w:val="28"/>
                <w:lang w:val="ru-RU"/>
              </w:rPr>
              <w:t>Сигнал после добавления помехи 700 Гц и шума</w:t>
            </w:r>
          </w:p>
        </w:tc>
      </w:tr>
      <w:tr w:rsidR="00762860" w14:paraId="7100C6F3" w14:textId="77777777">
        <w:trPr>
          <w:jc w:val="center"/>
        </w:trPr>
        <w:tc>
          <w:tcPr>
            <w:tcW w:w="3969" w:type="dxa"/>
            <w:vAlign w:val="center"/>
          </w:tcPr>
          <w:p w14:paraId="5196AEF4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выход_однородный_фильтр.wav</w:t>
            </w:r>
          </w:p>
        </w:tc>
        <w:tc>
          <w:tcPr>
            <w:tcW w:w="5499" w:type="dxa"/>
            <w:vAlign w:val="center"/>
          </w:tcPr>
          <w:p w14:paraId="1CC29CA9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Результат обработки однородным фильтром</w:t>
            </w:r>
          </w:p>
        </w:tc>
      </w:tr>
      <w:tr w:rsidR="00762860" w:rsidRPr="00333CAA" w14:paraId="6C9FE84B" w14:textId="77777777">
        <w:trPr>
          <w:jc w:val="center"/>
        </w:trPr>
        <w:tc>
          <w:tcPr>
            <w:tcW w:w="3969" w:type="dxa"/>
            <w:vAlign w:val="center"/>
          </w:tcPr>
          <w:p w14:paraId="45DD4406" w14:textId="77777777" w:rsidR="00762860" w:rsidRPr="005F4948" w:rsidRDefault="00000000" w:rsidP="005E4D68">
            <w:pPr>
              <w:rPr>
                <w:szCs w:val="28"/>
                <w:lang w:val="ru-RU"/>
              </w:rPr>
            </w:pPr>
            <w:r w:rsidRPr="005F4948">
              <w:rPr>
                <w:rFonts w:eastAsia="Times New Roman" w:cs="Times New Roman"/>
                <w:szCs w:val="28"/>
                <w:lang w:val="ru-RU"/>
              </w:rPr>
              <w:t>выход_ких_прямоугольное_окно.</w:t>
            </w:r>
            <w:r w:rsidRPr="005F4948">
              <w:rPr>
                <w:rFonts w:eastAsia="Times New Roman" w:cs="Times New Roman"/>
                <w:szCs w:val="28"/>
              </w:rPr>
              <w:t>wav</w:t>
            </w:r>
          </w:p>
        </w:tc>
        <w:tc>
          <w:tcPr>
            <w:tcW w:w="5499" w:type="dxa"/>
            <w:vAlign w:val="center"/>
          </w:tcPr>
          <w:p w14:paraId="54877BA9" w14:textId="77777777" w:rsidR="00762860" w:rsidRPr="005F4948" w:rsidRDefault="00000000" w:rsidP="005E4D68">
            <w:pPr>
              <w:rPr>
                <w:szCs w:val="28"/>
                <w:lang w:val="ru-RU"/>
              </w:rPr>
            </w:pPr>
            <w:r w:rsidRPr="005F4948">
              <w:rPr>
                <w:rFonts w:eastAsia="Times New Roman" w:cs="Times New Roman"/>
                <w:szCs w:val="28"/>
                <w:lang w:val="ru-RU"/>
              </w:rPr>
              <w:t>Результат обработки КИХ-фильтром с прямоугольным окном</w:t>
            </w:r>
          </w:p>
        </w:tc>
      </w:tr>
      <w:tr w:rsidR="00762860" w:rsidRPr="005F4948" w14:paraId="41D0B94A" w14:textId="77777777">
        <w:trPr>
          <w:jc w:val="center"/>
        </w:trPr>
        <w:tc>
          <w:tcPr>
            <w:tcW w:w="3969" w:type="dxa"/>
            <w:vAlign w:val="center"/>
          </w:tcPr>
          <w:p w14:paraId="4D9F86A6" w14:textId="77777777" w:rsidR="00762860" w:rsidRPr="005F4948" w:rsidRDefault="00000000" w:rsidP="005E4D68">
            <w:pPr>
              <w:rPr>
                <w:szCs w:val="28"/>
                <w:lang w:val="ru-RU"/>
              </w:rPr>
            </w:pPr>
            <w:r w:rsidRPr="005F4948">
              <w:rPr>
                <w:rFonts w:eastAsia="Times New Roman" w:cs="Times New Roman"/>
                <w:szCs w:val="28"/>
                <w:lang w:val="ru-RU"/>
              </w:rPr>
              <w:t>выход_бих_однополюсный_нч.</w:t>
            </w:r>
            <w:r w:rsidRPr="005F4948">
              <w:rPr>
                <w:rFonts w:eastAsia="Times New Roman" w:cs="Times New Roman"/>
                <w:szCs w:val="28"/>
              </w:rPr>
              <w:t>wav</w:t>
            </w:r>
          </w:p>
        </w:tc>
        <w:tc>
          <w:tcPr>
            <w:tcW w:w="5499" w:type="dxa"/>
            <w:vAlign w:val="center"/>
          </w:tcPr>
          <w:p w14:paraId="7BFD5C74" w14:textId="77777777" w:rsidR="00762860" w:rsidRPr="005F4948" w:rsidRDefault="00000000" w:rsidP="005E4D68">
            <w:pPr>
              <w:rPr>
                <w:szCs w:val="28"/>
                <w:lang w:val="ru-RU"/>
              </w:rPr>
            </w:pPr>
            <w:r w:rsidRPr="005F4948">
              <w:rPr>
                <w:rFonts w:eastAsia="Times New Roman" w:cs="Times New Roman"/>
                <w:szCs w:val="28"/>
                <w:lang w:val="ru-RU"/>
              </w:rPr>
              <w:t>Результат обработки однополюсным НЧ-фильтром</w:t>
            </w:r>
          </w:p>
        </w:tc>
      </w:tr>
      <w:tr w:rsidR="00762860" w14:paraId="5439FA57" w14:textId="77777777">
        <w:trPr>
          <w:jc w:val="center"/>
        </w:trPr>
        <w:tc>
          <w:tcPr>
            <w:tcW w:w="3969" w:type="dxa"/>
            <w:vAlign w:val="center"/>
          </w:tcPr>
          <w:p w14:paraId="7F611BFA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ачх_фильтров.png</w:t>
            </w:r>
          </w:p>
        </w:tc>
        <w:tc>
          <w:tcPr>
            <w:tcW w:w="5499" w:type="dxa"/>
            <w:vAlign w:val="center"/>
          </w:tcPr>
          <w:p w14:paraId="4B7B4CB1" w14:textId="77777777" w:rsidR="00762860" w:rsidRPr="005F4948" w:rsidRDefault="00000000" w:rsidP="005E4D68">
            <w:pPr>
              <w:rPr>
                <w:szCs w:val="28"/>
              </w:rPr>
            </w:pPr>
            <w:r w:rsidRPr="005F4948">
              <w:rPr>
                <w:rFonts w:eastAsia="Times New Roman" w:cs="Times New Roman"/>
                <w:szCs w:val="28"/>
              </w:rPr>
              <w:t>Графики АЧХ фильтров</w:t>
            </w:r>
          </w:p>
        </w:tc>
      </w:tr>
      <w:tr w:rsidR="00762860" w:rsidRPr="005F4948" w14:paraId="7ACFC36F" w14:textId="77777777">
        <w:trPr>
          <w:jc w:val="center"/>
        </w:trPr>
        <w:tc>
          <w:tcPr>
            <w:tcW w:w="3969" w:type="dxa"/>
            <w:vAlign w:val="center"/>
          </w:tcPr>
          <w:p w14:paraId="4F45C5DA" w14:textId="77777777" w:rsidR="00762860" w:rsidRPr="005F4948" w:rsidRDefault="00000000" w:rsidP="005E4D68">
            <w:pPr>
              <w:rPr>
                <w:szCs w:val="28"/>
                <w:lang w:val="ru-RU"/>
              </w:rPr>
            </w:pPr>
            <w:r w:rsidRPr="005F4948">
              <w:rPr>
                <w:rFonts w:eastAsia="Times New Roman" w:cs="Times New Roman"/>
                <w:szCs w:val="28"/>
                <w:lang w:val="ru-RU"/>
              </w:rPr>
              <w:t>сравнение_сигналов_во_времени.</w:t>
            </w:r>
            <w:r w:rsidRPr="005F4948">
              <w:rPr>
                <w:rFonts w:eastAsia="Times New Roman" w:cs="Times New Roman"/>
                <w:szCs w:val="28"/>
              </w:rPr>
              <w:t>png</w:t>
            </w:r>
          </w:p>
        </w:tc>
        <w:tc>
          <w:tcPr>
            <w:tcW w:w="5499" w:type="dxa"/>
            <w:vAlign w:val="center"/>
          </w:tcPr>
          <w:p w14:paraId="42C42BC4" w14:textId="77777777" w:rsidR="00762860" w:rsidRPr="005F4948" w:rsidRDefault="00000000" w:rsidP="005E4D68">
            <w:pPr>
              <w:rPr>
                <w:szCs w:val="28"/>
                <w:lang w:val="ru-RU"/>
              </w:rPr>
            </w:pPr>
            <w:r w:rsidRPr="005F4948">
              <w:rPr>
                <w:rFonts w:eastAsia="Times New Roman" w:cs="Times New Roman"/>
                <w:szCs w:val="28"/>
                <w:lang w:val="ru-RU"/>
              </w:rPr>
              <w:t>Временные графики входа, искажения и выходов фильтров</w:t>
            </w:r>
          </w:p>
        </w:tc>
      </w:tr>
    </w:tbl>
    <w:p w14:paraId="0F89733C" w14:textId="77777777" w:rsidR="00762860" w:rsidRPr="005E4D68" w:rsidRDefault="00762860" w:rsidP="005E4D68">
      <w:pPr>
        <w:rPr>
          <w:lang w:val="ru-RU"/>
        </w:rPr>
      </w:pPr>
    </w:p>
    <w:p w14:paraId="567E4A23" w14:textId="77777777" w:rsidR="005F4948" w:rsidRDefault="005F4948" w:rsidP="005F4948">
      <w:pPr>
        <w:pStyle w:val="ae"/>
        <w:rPr>
          <w:rFonts w:eastAsia="Times New Roman" w:cs="Times New Roman"/>
          <w:lang w:val="ru-RU"/>
        </w:rPr>
      </w:pPr>
    </w:p>
    <w:p w14:paraId="27168CA8" w14:textId="41578B0D" w:rsidR="00762860" w:rsidRDefault="00000000" w:rsidP="005F4948">
      <w:pPr>
        <w:pStyle w:val="ae"/>
        <w:rPr>
          <w:rFonts w:eastAsia="Times New Roman" w:cs="Times New Roman"/>
          <w:lang w:val="ru-RU"/>
        </w:rPr>
      </w:pPr>
      <w:r w:rsidRPr="005E4D68">
        <w:rPr>
          <w:rFonts w:eastAsia="Times New Roman" w:cs="Times New Roman"/>
          <w:lang w:val="ru-RU"/>
        </w:rPr>
        <w:t>5 Вывод</w:t>
      </w:r>
    </w:p>
    <w:p w14:paraId="3FABEAB2" w14:textId="77777777" w:rsidR="005F4948" w:rsidRPr="005E4D68" w:rsidRDefault="005F4948" w:rsidP="005F4948">
      <w:pPr>
        <w:pStyle w:val="ae"/>
        <w:rPr>
          <w:lang w:val="ru-RU"/>
        </w:rPr>
      </w:pPr>
    </w:p>
    <w:p w14:paraId="271EC3ED" w14:textId="77777777" w:rsidR="00762860" w:rsidRPr="005E4D68" w:rsidRDefault="00000000" w:rsidP="005F4948">
      <w:pPr>
        <w:ind w:firstLine="709"/>
        <w:jc w:val="both"/>
        <w:rPr>
          <w:lang w:val="ru-RU"/>
        </w:rPr>
      </w:pPr>
      <w:r w:rsidRPr="005F4948">
        <w:rPr>
          <w:rFonts w:eastAsia="Times New Roman" w:cs="Times New Roman"/>
          <w:lang w:val="ru-RU"/>
        </w:rPr>
        <w:t xml:space="preserve">В ходе лабораторной работы были спроектированы и реализованы три цифровых фильтра: однородный фильтр скользящего среднего, КИХ-фильтр типа Р с прямоугольным окном и БИХ однополюсный НЧ-фильтр. В сигнал из ЛР1 была внесена помеха 700 Гц и белый шум. По АЧХ видно, что КИХ-фильтр формирует заграждение в заданной полосе 650…750 Гц, однородный фильтр сглаживает сигнал, а однополюсный НЧ-фильтр ослабляет высокочастотные компоненты. Полученные графики подтверждают корректность работы спроектированных фильтров. Подробный расчет коэффициентов показал соответствие параметров фильтров заданному варианту: для КИХ-фильтра используется прямоугольное окно и полоса подавления 650…750 Гц, а для БИХ-фильтра — однополюсная рекурсивная схема с </w:t>
      </w:r>
      <w:r>
        <w:rPr>
          <w:rFonts w:eastAsia="Times New Roman" w:cs="Times New Roman"/>
        </w:rPr>
        <w:t>α</w:t>
      </w:r>
      <w:r w:rsidRPr="005F4948">
        <w:rPr>
          <w:rFonts w:eastAsia="Times New Roman" w:cs="Times New Roman"/>
          <w:lang w:val="ru-RU"/>
        </w:rPr>
        <w:t xml:space="preserve"> = 0,25143200.</w:t>
      </w:r>
    </w:p>
    <w:p w14:paraId="0B99D601" w14:textId="77777777" w:rsidR="005F4948" w:rsidRDefault="005F4948">
      <w:pPr>
        <w:spacing w:after="200"/>
        <w:rPr>
          <w:rFonts w:eastAsia="Times New Roman" w:cs="Times New Roman"/>
          <w:b/>
          <w:lang w:val="ru-RU"/>
        </w:rPr>
      </w:pPr>
      <w:r>
        <w:rPr>
          <w:rFonts w:eastAsia="Times New Roman" w:cs="Times New Roman"/>
          <w:b/>
          <w:lang w:val="ru-RU"/>
        </w:rPr>
        <w:br w:type="page"/>
      </w:r>
    </w:p>
    <w:p w14:paraId="5AB57E36" w14:textId="4393791B" w:rsidR="00E21878" w:rsidRPr="005F4948" w:rsidRDefault="00000000">
      <w:pPr>
        <w:jc w:val="center"/>
        <w:rPr>
          <w:sz w:val="32"/>
          <w:szCs w:val="32"/>
          <w:lang w:val="ru-RU"/>
        </w:rPr>
      </w:pPr>
      <w:r w:rsidRPr="005F4948">
        <w:rPr>
          <w:rFonts w:eastAsia="Times New Roman" w:cs="Times New Roman"/>
          <w:b/>
          <w:sz w:val="32"/>
          <w:szCs w:val="32"/>
          <w:lang w:val="ru-RU"/>
        </w:rPr>
        <w:lastRenderedPageBreak/>
        <w:t>Листинг программы</w:t>
      </w:r>
    </w:p>
    <w:p w14:paraId="7FB7CC5C" w14:textId="77777777" w:rsidR="00E21878" w:rsidRPr="005F4948" w:rsidRDefault="00E21878">
      <w:pPr>
        <w:rPr>
          <w:lang w:val="ru-RU"/>
        </w:rPr>
      </w:pPr>
    </w:p>
    <w:p w14:paraId="4927D118" w14:textId="1CB47159" w:rsidR="00E21878" w:rsidRPr="005F4948" w:rsidRDefault="00000000" w:rsidP="005F4948">
      <w:pPr>
        <w:spacing w:after="120"/>
        <w:rPr>
          <w:b/>
          <w:bCs/>
          <w:lang w:val="ru-RU"/>
        </w:rPr>
      </w:pPr>
      <w:r w:rsidRPr="005F4948">
        <w:rPr>
          <w:rFonts w:eastAsia="Times New Roman" w:cs="Times New Roman"/>
          <w:b/>
          <w:bCs/>
          <w:lang w:val="ru-RU"/>
        </w:rPr>
        <w:t xml:space="preserve">Вспомогательный модуль из ЛР1 </w:t>
      </w:r>
      <w:r w:rsidRPr="005F4948">
        <w:rPr>
          <w:rFonts w:eastAsia="Times New Roman" w:cs="Times New Roman"/>
          <w:b/>
          <w:bCs/>
        </w:rPr>
        <w:t>signal</w:t>
      </w:r>
      <w:r w:rsidRPr="005F4948">
        <w:rPr>
          <w:rFonts w:eastAsia="Times New Roman" w:cs="Times New Roman"/>
          <w:b/>
          <w:bCs/>
          <w:lang w:val="ru-RU"/>
        </w:rPr>
        <w:t>_</w:t>
      </w:r>
      <w:r w:rsidRPr="005F4948">
        <w:rPr>
          <w:rFonts w:eastAsia="Times New Roman" w:cs="Times New Roman"/>
          <w:b/>
          <w:bCs/>
        </w:rPr>
        <w:t>io</w:t>
      </w:r>
      <w:r w:rsidRPr="005F4948">
        <w:rPr>
          <w:rFonts w:eastAsia="Times New Roman" w:cs="Times New Roman"/>
          <w:b/>
          <w:bCs/>
          <w:lang w:val="ru-RU"/>
        </w:rPr>
        <w:t>.</w:t>
      </w:r>
      <w:r w:rsidRPr="005F4948">
        <w:rPr>
          <w:rFonts w:eastAsia="Times New Roman" w:cs="Times New Roman"/>
          <w:b/>
          <w:bCs/>
        </w:rPr>
        <w:t>py</w:t>
      </w:r>
    </w:p>
    <w:p w14:paraId="178D604F" w14:textId="77777777" w:rsidR="00E21878" w:rsidRDefault="00000000">
      <w:pPr>
        <w:pStyle w:val="CodeListing"/>
      </w:pPr>
      <w:r>
        <w:rPr>
          <w:rFonts w:eastAsia="Courier New" w:cs="Courier New"/>
        </w:rPr>
        <w:t>001  from __future__ import annotations</w:t>
      </w:r>
    </w:p>
    <w:p w14:paraId="25B48154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002  </w:t>
      </w:r>
    </w:p>
    <w:p w14:paraId="18D24A0F" w14:textId="77777777" w:rsidR="00E21878" w:rsidRDefault="00000000">
      <w:pPr>
        <w:pStyle w:val="CodeListing"/>
      </w:pPr>
      <w:r>
        <w:rPr>
          <w:rFonts w:eastAsia="Courier New" w:cs="Courier New"/>
        </w:rPr>
        <w:t>003  from pathlib import Path</w:t>
      </w:r>
    </w:p>
    <w:p w14:paraId="566FF36B" w14:textId="77777777" w:rsidR="00E21878" w:rsidRDefault="00000000">
      <w:pPr>
        <w:pStyle w:val="CodeListing"/>
      </w:pPr>
      <w:r>
        <w:rPr>
          <w:rFonts w:eastAsia="Courier New" w:cs="Courier New"/>
        </w:rPr>
        <w:t>004  import wave</w:t>
      </w:r>
    </w:p>
    <w:p w14:paraId="1FDA4523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005  </w:t>
      </w:r>
    </w:p>
    <w:p w14:paraId="139B0D75" w14:textId="77777777" w:rsidR="00E21878" w:rsidRDefault="00000000">
      <w:pPr>
        <w:pStyle w:val="CodeListing"/>
      </w:pPr>
      <w:r>
        <w:rPr>
          <w:rFonts w:eastAsia="Courier New" w:cs="Courier New"/>
        </w:rPr>
        <w:t>006  import numpy as np</w:t>
      </w:r>
    </w:p>
    <w:p w14:paraId="3E600EC1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007  </w:t>
      </w:r>
    </w:p>
    <w:p w14:paraId="0622E65F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008  </w:t>
      </w:r>
    </w:p>
    <w:p w14:paraId="03EC7F57" w14:textId="77777777" w:rsidR="00E21878" w:rsidRDefault="00000000">
      <w:pPr>
        <w:pStyle w:val="CodeListing"/>
      </w:pPr>
      <w:r>
        <w:rPr>
          <w:rFonts w:eastAsia="Courier New" w:cs="Courier New"/>
        </w:rPr>
        <w:t>009  INT16_SCALE = 32767</w:t>
      </w:r>
    </w:p>
    <w:p w14:paraId="22DDE242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010  </w:t>
      </w:r>
    </w:p>
    <w:p w14:paraId="353DB38D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011  </w:t>
      </w:r>
    </w:p>
    <w:p w14:paraId="1B1DFD32" w14:textId="77777777" w:rsidR="00E21878" w:rsidRDefault="00000000">
      <w:pPr>
        <w:pStyle w:val="CodeListing"/>
      </w:pPr>
      <w:r>
        <w:rPr>
          <w:rFonts w:eastAsia="Courier New" w:cs="Courier New"/>
        </w:rPr>
        <w:t>012  def normalize(signal: np.ndarray) -&gt; np.ndarray:</w:t>
      </w:r>
    </w:p>
    <w:p w14:paraId="688719E3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013      """Нормирует сигнал так, чтобы максимальная амплитуда не превышала 1."""</w:t>
      </w:r>
    </w:p>
    <w:p w14:paraId="21F9188C" w14:textId="77777777" w:rsidR="00E21878" w:rsidRDefault="00000000">
      <w:pPr>
        <w:pStyle w:val="CodeListing"/>
      </w:pPr>
      <w:r>
        <w:rPr>
          <w:rFonts w:eastAsia="Courier New" w:cs="Courier New"/>
        </w:rPr>
        <w:t>014      peak = np.max(np.abs(signal))</w:t>
      </w:r>
    </w:p>
    <w:p w14:paraId="6C2F68BB" w14:textId="77777777" w:rsidR="00E21878" w:rsidRDefault="00000000">
      <w:pPr>
        <w:pStyle w:val="CodeListing"/>
      </w:pPr>
      <w:r>
        <w:rPr>
          <w:rFonts w:eastAsia="Courier New" w:cs="Courier New"/>
        </w:rPr>
        <w:t>015      if peak == 0:</w:t>
      </w:r>
    </w:p>
    <w:p w14:paraId="71D1BEC6" w14:textId="77777777" w:rsidR="00E21878" w:rsidRDefault="00000000">
      <w:pPr>
        <w:pStyle w:val="CodeListing"/>
      </w:pPr>
      <w:r>
        <w:rPr>
          <w:rFonts w:eastAsia="Courier New" w:cs="Courier New"/>
        </w:rPr>
        <w:t>016          return signal.astype(np.float64)</w:t>
      </w:r>
    </w:p>
    <w:p w14:paraId="1690A0E7" w14:textId="77777777" w:rsidR="00E21878" w:rsidRDefault="00000000">
      <w:pPr>
        <w:pStyle w:val="CodeListing"/>
      </w:pPr>
      <w:r>
        <w:rPr>
          <w:rFonts w:eastAsia="Courier New" w:cs="Courier New"/>
        </w:rPr>
        <w:t>017      return (signal / peak).astype(np.float64)</w:t>
      </w:r>
    </w:p>
    <w:p w14:paraId="457971D8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018  </w:t>
      </w:r>
    </w:p>
    <w:p w14:paraId="5F114096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019  </w:t>
      </w:r>
    </w:p>
    <w:p w14:paraId="33E7A185" w14:textId="77777777" w:rsidR="00E21878" w:rsidRDefault="00000000">
      <w:pPr>
        <w:pStyle w:val="CodeListing"/>
      </w:pPr>
      <w:r>
        <w:rPr>
          <w:rFonts w:eastAsia="Courier New" w:cs="Courier New"/>
        </w:rPr>
        <w:t>020  def save_wav_mono_16(path: Path, sample_rate: int, signal: np.ndarray) -&gt; None:</w:t>
      </w:r>
    </w:p>
    <w:p w14:paraId="582C3BCA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021      """Сохраняет одномерный сигнал в монофонический 16-битный </w:t>
      </w:r>
      <w:r>
        <w:rPr>
          <w:rFonts w:eastAsia="Courier New" w:cs="Courier New"/>
        </w:rPr>
        <w:t>WAV</w:t>
      </w:r>
      <w:r w:rsidRPr="005F4948">
        <w:rPr>
          <w:rFonts w:eastAsia="Courier New" w:cs="Courier New"/>
          <w:lang w:val="ru-RU"/>
        </w:rPr>
        <w:t>-файл."""</w:t>
      </w:r>
    </w:p>
    <w:p w14:paraId="33FE915F" w14:textId="77777777" w:rsidR="00E21878" w:rsidRDefault="00000000">
      <w:pPr>
        <w:pStyle w:val="CodeListing"/>
      </w:pPr>
      <w:r>
        <w:rPr>
          <w:rFonts w:eastAsia="Courier New" w:cs="Courier New"/>
        </w:rPr>
        <w:t>022      path.parent.mkdir(parents=True, exist_ok=True)</w:t>
      </w:r>
    </w:p>
    <w:p w14:paraId="481BACF2" w14:textId="77777777" w:rsidR="00E21878" w:rsidRDefault="00000000">
      <w:pPr>
        <w:pStyle w:val="CodeListing"/>
      </w:pPr>
      <w:r>
        <w:rPr>
          <w:rFonts w:eastAsia="Courier New" w:cs="Courier New"/>
        </w:rPr>
        <w:t>023      normalized = normalize(signal)</w:t>
      </w:r>
    </w:p>
    <w:p w14:paraId="68C6AC09" w14:textId="77777777" w:rsidR="00E21878" w:rsidRDefault="00000000">
      <w:pPr>
        <w:pStyle w:val="CodeListing"/>
      </w:pPr>
      <w:r>
        <w:rPr>
          <w:rFonts w:eastAsia="Courier New" w:cs="Courier New"/>
        </w:rPr>
        <w:t>024      int_data = np.clip(normalized * INT16_SCALE, -INT16_SCALE, INT16_SCALE).astype(np.int16)</w:t>
      </w:r>
    </w:p>
    <w:p w14:paraId="28C2B33B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025  </w:t>
      </w:r>
    </w:p>
    <w:p w14:paraId="5062AFBB" w14:textId="77777777" w:rsidR="00E21878" w:rsidRDefault="00000000">
      <w:pPr>
        <w:pStyle w:val="CodeListing"/>
      </w:pPr>
      <w:r>
        <w:rPr>
          <w:rFonts w:eastAsia="Courier New" w:cs="Courier New"/>
        </w:rPr>
        <w:t>026      with wave.open(str(path), "wb") as wav_file:</w:t>
      </w:r>
    </w:p>
    <w:p w14:paraId="74FC75D7" w14:textId="77777777" w:rsidR="00E21878" w:rsidRDefault="00000000">
      <w:pPr>
        <w:pStyle w:val="CodeListing"/>
      </w:pPr>
      <w:r>
        <w:rPr>
          <w:rFonts w:eastAsia="Courier New" w:cs="Courier New"/>
        </w:rPr>
        <w:t>027          wav_file.setnchannels(1)</w:t>
      </w:r>
    </w:p>
    <w:p w14:paraId="1441C24D" w14:textId="77777777" w:rsidR="00E21878" w:rsidRDefault="00000000">
      <w:pPr>
        <w:pStyle w:val="CodeListing"/>
      </w:pPr>
      <w:r>
        <w:rPr>
          <w:rFonts w:eastAsia="Courier New" w:cs="Courier New"/>
        </w:rPr>
        <w:t>028          wav_file.setsampwidth(2)</w:t>
      </w:r>
    </w:p>
    <w:p w14:paraId="39C7CDED" w14:textId="77777777" w:rsidR="00E21878" w:rsidRDefault="00000000">
      <w:pPr>
        <w:pStyle w:val="CodeListing"/>
      </w:pPr>
      <w:r>
        <w:rPr>
          <w:rFonts w:eastAsia="Courier New" w:cs="Courier New"/>
        </w:rPr>
        <w:t>029          wav_file.setframerate(sample_rate)</w:t>
      </w:r>
    </w:p>
    <w:p w14:paraId="4133E1A7" w14:textId="77777777" w:rsidR="00E21878" w:rsidRDefault="00000000">
      <w:pPr>
        <w:pStyle w:val="CodeListing"/>
      </w:pPr>
      <w:r>
        <w:rPr>
          <w:rFonts w:eastAsia="Courier New" w:cs="Courier New"/>
        </w:rPr>
        <w:t>030          wav_file.writeframes(int_data.tobytes())</w:t>
      </w:r>
    </w:p>
    <w:p w14:paraId="7E64945D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031  </w:t>
      </w:r>
    </w:p>
    <w:p w14:paraId="739CA5AC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032  </w:t>
      </w:r>
    </w:p>
    <w:p w14:paraId="5B8CBB48" w14:textId="77777777" w:rsidR="00E21878" w:rsidRDefault="00000000">
      <w:pPr>
        <w:pStyle w:val="CodeListing"/>
      </w:pPr>
      <w:r>
        <w:rPr>
          <w:rFonts w:eastAsia="Courier New" w:cs="Courier New"/>
        </w:rPr>
        <w:t>033  def read_wav_mono_16(path: Path) -&gt; tuple[int, np.ndarray]:</w:t>
      </w:r>
    </w:p>
    <w:p w14:paraId="40F9A67A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034      """Считывает 16-битный </w:t>
      </w:r>
      <w:r>
        <w:rPr>
          <w:rFonts w:eastAsia="Courier New" w:cs="Courier New"/>
        </w:rPr>
        <w:t>WAV</w:t>
      </w:r>
      <w:r w:rsidRPr="005F4948">
        <w:rPr>
          <w:rFonts w:eastAsia="Courier New" w:cs="Courier New"/>
          <w:lang w:val="ru-RU"/>
        </w:rPr>
        <w:t>-файл и возвращает частоту дискретизации и массив отсчетов."""</w:t>
      </w:r>
    </w:p>
    <w:p w14:paraId="447470AF" w14:textId="77777777" w:rsidR="00E21878" w:rsidRDefault="00000000">
      <w:pPr>
        <w:pStyle w:val="CodeListing"/>
      </w:pPr>
      <w:r>
        <w:rPr>
          <w:rFonts w:eastAsia="Courier New" w:cs="Courier New"/>
        </w:rPr>
        <w:t>035      with wave.open(str(path), "rb") as wav_file:</w:t>
      </w:r>
    </w:p>
    <w:p w14:paraId="4213C5A9" w14:textId="77777777" w:rsidR="00E21878" w:rsidRDefault="00000000">
      <w:pPr>
        <w:pStyle w:val="CodeListing"/>
      </w:pPr>
      <w:r>
        <w:rPr>
          <w:rFonts w:eastAsia="Courier New" w:cs="Courier New"/>
        </w:rPr>
        <w:t>036          channels = wav_file.getnchannels()</w:t>
      </w:r>
    </w:p>
    <w:p w14:paraId="0B92C74E" w14:textId="77777777" w:rsidR="00E21878" w:rsidRDefault="00000000">
      <w:pPr>
        <w:pStyle w:val="CodeListing"/>
      </w:pPr>
      <w:r>
        <w:rPr>
          <w:rFonts w:eastAsia="Courier New" w:cs="Courier New"/>
        </w:rPr>
        <w:t>037          sample_rate = wav_file.getframerate()</w:t>
      </w:r>
    </w:p>
    <w:p w14:paraId="18F4A5D3" w14:textId="77777777" w:rsidR="00E21878" w:rsidRDefault="00000000">
      <w:pPr>
        <w:pStyle w:val="CodeListing"/>
      </w:pPr>
      <w:r>
        <w:rPr>
          <w:rFonts w:eastAsia="Courier New" w:cs="Courier New"/>
        </w:rPr>
        <w:t>038          sample_width = wav_file.getsampwidth()</w:t>
      </w:r>
    </w:p>
    <w:p w14:paraId="7C8A42C0" w14:textId="77777777" w:rsidR="00E21878" w:rsidRDefault="00000000">
      <w:pPr>
        <w:pStyle w:val="CodeListing"/>
      </w:pPr>
      <w:r>
        <w:rPr>
          <w:rFonts w:eastAsia="Courier New" w:cs="Courier New"/>
        </w:rPr>
        <w:t>039          frame_count = wav_file.getnframes()</w:t>
      </w:r>
    </w:p>
    <w:p w14:paraId="5F2FBB4E" w14:textId="77777777" w:rsidR="00E21878" w:rsidRDefault="00000000">
      <w:pPr>
        <w:pStyle w:val="CodeListing"/>
      </w:pPr>
      <w:r>
        <w:rPr>
          <w:rFonts w:eastAsia="Courier New" w:cs="Courier New"/>
        </w:rPr>
        <w:t>040          raw = wav_file.readframes(frame_count)</w:t>
      </w:r>
    </w:p>
    <w:p w14:paraId="45318D68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041  </w:t>
      </w:r>
    </w:p>
    <w:p w14:paraId="190AA21B" w14:textId="77777777" w:rsidR="00E21878" w:rsidRDefault="00000000">
      <w:pPr>
        <w:pStyle w:val="CodeListing"/>
      </w:pPr>
      <w:r>
        <w:rPr>
          <w:rFonts w:eastAsia="Courier New" w:cs="Courier New"/>
        </w:rPr>
        <w:t>042      if sample_width != 2:</w:t>
      </w:r>
    </w:p>
    <w:p w14:paraId="47F998AF" w14:textId="77777777" w:rsidR="00E21878" w:rsidRDefault="00000000">
      <w:pPr>
        <w:pStyle w:val="CodeListing"/>
      </w:pPr>
      <w:r>
        <w:rPr>
          <w:rFonts w:eastAsia="Courier New" w:cs="Courier New"/>
        </w:rPr>
        <w:t>043          raise ValueError(f"Поддерживается только 16-битный PCM, получен {sample_width * 8}-битный формат.")</w:t>
      </w:r>
    </w:p>
    <w:p w14:paraId="4D63583A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044  </w:t>
      </w:r>
    </w:p>
    <w:p w14:paraId="773C7D10" w14:textId="77777777" w:rsidR="00E21878" w:rsidRDefault="00000000">
      <w:pPr>
        <w:pStyle w:val="CodeListing"/>
      </w:pPr>
      <w:r>
        <w:rPr>
          <w:rFonts w:eastAsia="Courier New" w:cs="Courier New"/>
        </w:rPr>
        <w:t>045      data = np.frombuffer(raw, dtype=np.int16).astype(np.float64) / INT16_SCALE</w:t>
      </w:r>
    </w:p>
    <w:p w14:paraId="6696C067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046  </w:t>
      </w:r>
    </w:p>
    <w:p w14:paraId="40601758" w14:textId="77777777" w:rsidR="00E21878" w:rsidRDefault="00000000">
      <w:pPr>
        <w:pStyle w:val="CodeListing"/>
      </w:pPr>
      <w:r>
        <w:rPr>
          <w:rFonts w:eastAsia="Courier New" w:cs="Courier New"/>
        </w:rPr>
        <w:t>047      if channels &gt; 1:</w:t>
      </w:r>
    </w:p>
    <w:p w14:paraId="416C6256" w14:textId="77777777" w:rsidR="00E21878" w:rsidRDefault="00000000">
      <w:pPr>
        <w:pStyle w:val="CodeListing"/>
      </w:pPr>
      <w:r>
        <w:rPr>
          <w:rFonts w:eastAsia="Courier New" w:cs="Courier New"/>
        </w:rPr>
        <w:t>048          data = data[::channels]</w:t>
      </w:r>
    </w:p>
    <w:p w14:paraId="76054F23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049  </w:t>
      </w:r>
    </w:p>
    <w:p w14:paraId="44B9E002" w14:textId="77777777" w:rsidR="00E21878" w:rsidRDefault="00000000">
      <w:pPr>
        <w:pStyle w:val="CodeListing"/>
      </w:pPr>
      <w:r>
        <w:rPr>
          <w:rFonts w:eastAsia="Courier New" w:cs="Courier New"/>
        </w:rPr>
        <w:t>050      return sample_rate, data</w:t>
      </w:r>
    </w:p>
    <w:p w14:paraId="29D394F4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051  </w:t>
      </w:r>
    </w:p>
    <w:p w14:paraId="35062185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052  </w:t>
      </w:r>
    </w:p>
    <w:p w14:paraId="4740ACBB" w14:textId="77777777" w:rsidR="00E21878" w:rsidRDefault="00000000">
      <w:pPr>
        <w:pStyle w:val="CodeListing"/>
      </w:pPr>
      <w:r>
        <w:rPr>
          <w:rFonts w:eastAsia="Courier New" w:cs="Courier New"/>
        </w:rPr>
        <w:lastRenderedPageBreak/>
        <w:t>053  def generate_periodic_signals(sample_rate: int, duration_sec: float) -&gt; tuple[np.ndarray, np.ndarray]:</w:t>
      </w:r>
    </w:p>
    <w:p w14:paraId="172F4B5E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054      """Генерирует два периодических тестовых сигнала для лабораторной работы."""</w:t>
      </w:r>
    </w:p>
    <w:p w14:paraId="0C6B08ED" w14:textId="77777777" w:rsidR="00E21878" w:rsidRDefault="00000000">
      <w:pPr>
        <w:pStyle w:val="CodeListing"/>
      </w:pPr>
      <w:r>
        <w:rPr>
          <w:rFonts w:eastAsia="Courier New" w:cs="Courier New"/>
        </w:rPr>
        <w:t>055      t = np.arange(0.0, duration_sec, 1.0 / sample_rate)</w:t>
      </w:r>
    </w:p>
    <w:p w14:paraId="01423349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056  </w:t>
      </w:r>
    </w:p>
    <w:p w14:paraId="63B61A0F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057      # Каждый сигнал составлен из нескольких гармоник с разными фазами и амплитудами.</w:t>
      </w:r>
    </w:p>
    <w:p w14:paraId="5C12A789" w14:textId="77777777" w:rsidR="00E21878" w:rsidRDefault="00000000">
      <w:pPr>
        <w:pStyle w:val="CodeListing"/>
      </w:pPr>
      <w:r>
        <w:rPr>
          <w:rFonts w:eastAsia="Courier New" w:cs="Courier New"/>
        </w:rPr>
        <w:t>058      signal_x = (</w:t>
      </w:r>
    </w:p>
    <w:p w14:paraId="52B22243" w14:textId="77777777" w:rsidR="00E21878" w:rsidRDefault="00000000">
      <w:pPr>
        <w:pStyle w:val="CodeListing"/>
      </w:pPr>
      <w:r>
        <w:rPr>
          <w:rFonts w:eastAsia="Courier New" w:cs="Courier New"/>
        </w:rPr>
        <w:t>059          0.70 * np.sin(2 * np.pi * 220 * t)</w:t>
      </w:r>
    </w:p>
    <w:p w14:paraId="16D948F9" w14:textId="77777777" w:rsidR="00E21878" w:rsidRDefault="00000000">
      <w:pPr>
        <w:pStyle w:val="CodeListing"/>
      </w:pPr>
      <w:r>
        <w:rPr>
          <w:rFonts w:eastAsia="Courier New" w:cs="Courier New"/>
        </w:rPr>
        <w:t>060          + 0.40 * np.sin(2 * np.pi * 440 * t + 0.3)</w:t>
      </w:r>
    </w:p>
    <w:p w14:paraId="28D129C3" w14:textId="77777777" w:rsidR="00E21878" w:rsidRDefault="00000000">
      <w:pPr>
        <w:pStyle w:val="CodeListing"/>
      </w:pPr>
      <w:r>
        <w:rPr>
          <w:rFonts w:eastAsia="Courier New" w:cs="Courier New"/>
        </w:rPr>
        <w:t>061          + 0.20 * np.cos(2 * np.pi * 110 * t + 1.0)</w:t>
      </w:r>
    </w:p>
    <w:p w14:paraId="7B3BE53E" w14:textId="77777777" w:rsidR="00E21878" w:rsidRDefault="00000000">
      <w:pPr>
        <w:pStyle w:val="CodeListing"/>
      </w:pPr>
      <w:r>
        <w:rPr>
          <w:rFonts w:eastAsia="Courier New" w:cs="Courier New"/>
        </w:rPr>
        <w:t>062      )</w:t>
      </w:r>
    </w:p>
    <w:p w14:paraId="43D67FB2" w14:textId="77777777" w:rsidR="00E21878" w:rsidRDefault="00000000">
      <w:pPr>
        <w:pStyle w:val="CodeListing"/>
      </w:pPr>
      <w:r>
        <w:rPr>
          <w:rFonts w:eastAsia="Courier New" w:cs="Courier New"/>
        </w:rPr>
        <w:t>063      signal_y = (</w:t>
      </w:r>
    </w:p>
    <w:p w14:paraId="16EDB964" w14:textId="77777777" w:rsidR="00E21878" w:rsidRDefault="00000000">
      <w:pPr>
        <w:pStyle w:val="CodeListing"/>
      </w:pPr>
      <w:r>
        <w:rPr>
          <w:rFonts w:eastAsia="Courier New" w:cs="Courier New"/>
        </w:rPr>
        <w:t>064          0.80 * np.sin(2 * np.pi * 262 * t + 0.1)</w:t>
      </w:r>
    </w:p>
    <w:p w14:paraId="38EDF01E" w14:textId="77777777" w:rsidR="00E21878" w:rsidRDefault="00000000">
      <w:pPr>
        <w:pStyle w:val="CodeListing"/>
      </w:pPr>
      <w:r>
        <w:rPr>
          <w:rFonts w:eastAsia="Courier New" w:cs="Courier New"/>
        </w:rPr>
        <w:t>065          + 0.35 * np.cos(2 * np.pi * 392 * t + 0.8)</w:t>
      </w:r>
    </w:p>
    <w:p w14:paraId="1B2190FB" w14:textId="77777777" w:rsidR="00E21878" w:rsidRDefault="00000000">
      <w:pPr>
        <w:pStyle w:val="CodeListing"/>
      </w:pPr>
      <w:r>
        <w:rPr>
          <w:rFonts w:eastAsia="Courier New" w:cs="Courier New"/>
        </w:rPr>
        <w:t>066          + 0.15 * np.sin(2 * np.pi * 524 * t)</w:t>
      </w:r>
    </w:p>
    <w:p w14:paraId="71C3BE1A" w14:textId="77777777" w:rsidR="00E21878" w:rsidRDefault="00000000">
      <w:pPr>
        <w:pStyle w:val="CodeListing"/>
      </w:pPr>
      <w:r>
        <w:rPr>
          <w:rFonts w:eastAsia="Courier New" w:cs="Courier New"/>
        </w:rPr>
        <w:t>067      )</w:t>
      </w:r>
    </w:p>
    <w:p w14:paraId="7D60F23D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068  </w:t>
      </w:r>
    </w:p>
    <w:p w14:paraId="0B3A05AD" w14:textId="77777777" w:rsidR="00E21878" w:rsidRDefault="00000000">
      <w:pPr>
        <w:pStyle w:val="CodeListing"/>
      </w:pPr>
      <w:r>
        <w:rPr>
          <w:rFonts w:eastAsia="Courier New" w:cs="Courier New"/>
        </w:rPr>
        <w:t>069      return normalize(signal_x), normalize(signal_y)</w:t>
      </w:r>
    </w:p>
    <w:p w14:paraId="4BF86689" w14:textId="77777777" w:rsidR="00E21878" w:rsidRDefault="00E21878"/>
    <w:p w14:paraId="13826173" w14:textId="6A7722DD" w:rsidR="00E21878" w:rsidRPr="005F4948" w:rsidRDefault="00000000" w:rsidP="005F4948">
      <w:pPr>
        <w:spacing w:after="120"/>
        <w:rPr>
          <w:b/>
          <w:bCs/>
        </w:rPr>
      </w:pPr>
      <w:r w:rsidRPr="005F4948">
        <w:rPr>
          <w:rFonts w:eastAsia="Times New Roman" w:cs="Times New Roman"/>
          <w:b/>
          <w:bCs/>
        </w:rPr>
        <w:t>Файл filters.py</w:t>
      </w:r>
    </w:p>
    <w:p w14:paraId="0BE13DCA" w14:textId="77777777" w:rsidR="00E21878" w:rsidRDefault="00000000">
      <w:pPr>
        <w:pStyle w:val="CodeListing"/>
      </w:pPr>
      <w:r>
        <w:rPr>
          <w:rFonts w:eastAsia="Courier New" w:cs="Courier New"/>
        </w:rPr>
        <w:t>001  from __future__ import annotations</w:t>
      </w:r>
    </w:p>
    <w:p w14:paraId="5B0C2D06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002  </w:t>
      </w:r>
    </w:p>
    <w:p w14:paraId="7D281352" w14:textId="77777777" w:rsidR="00E21878" w:rsidRDefault="00000000">
      <w:pPr>
        <w:pStyle w:val="CodeListing"/>
      </w:pPr>
      <w:r>
        <w:rPr>
          <w:rFonts w:eastAsia="Courier New" w:cs="Courier New"/>
        </w:rPr>
        <w:t>003  import numpy as np</w:t>
      </w:r>
    </w:p>
    <w:p w14:paraId="057A3052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004  </w:t>
      </w:r>
    </w:p>
    <w:p w14:paraId="3B9C731C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005  </w:t>
      </w:r>
    </w:p>
    <w:p w14:paraId="7BF8D149" w14:textId="77777777" w:rsidR="00E21878" w:rsidRDefault="00000000">
      <w:pPr>
        <w:pStyle w:val="CodeListing"/>
      </w:pPr>
      <w:r>
        <w:rPr>
          <w:rFonts w:eastAsia="Courier New" w:cs="Courier New"/>
        </w:rPr>
        <w:t>006  def moving_average_kernel(window_size: int) -&gt; np.ndarray:</w:t>
      </w:r>
    </w:p>
    <w:p w14:paraId="1381CEBD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007      """Формирует ядро однородного фильтра скользящего среднего."""</w:t>
      </w:r>
    </w:p>
    <w:p w14:paraId="75E4EDD1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008      </w:t>
      </w:r>
      <w:r>
        <w:rPr>
          <w:rFonts w:eastAsia="Courier New" w:cs="Courier New"/>
        </w:rPr>
        <w:t>if</w:t>
      </w:r>
      <w:r w:rsidRPr="005F4948">
        <w:rPr>
          <w:rFonts w:eastAsia="Courier New" w:cs="Courier New"/>
          <w:lang w:val="ru-RU"/>
        </w:rPr>
        <w:t xml:space="preserve"> </w:t>
      </w:r>
      <w:r>
        <w:rPr>
          <w:rFonts w:eastAsia="Courier New" w:cs="Courier New"/>
        </w:rPr>
        <w:t>window</w:t>
      </w:r>
      <w:r w:rsidRPr="005F4948">
        <w:rPr>
          <w:rFonts w:eastAsia="Courier New" w:cs="Courier New"/>
          <w:lang w:val="ru-RU"/>
        </w:rPr>
        <w:t>_</w:t>
      </w:r>
      <w:r>
        <w:rPr>
          <w:rFonts w:eastAsia="Courier New" w:cs="Courier New"/>
        </w:rPr>
        <w:t>size</w:t>
      </w:r>
      <w:r w:rsidRPr="005F4948">
        <w:rPr>
          <w:rFonts w:eastAsia="Courier New" w:cs="Courier New"/>
          <w:lang w:val="ru-RU"/>
        </w:rPr>
        <w:t xml:space="preserve"> &lt;= 0:</w:t>
      </w:r>
    </w:p>
    <w:p w14:paraId="6A845DDD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009          </w:t>
      </w:r>
      <w:r>
        <w:rPr>
          <w:rFonts w:eastAsia="Courier New" w:cs="Courier New"/>
        </w:rPr>
        <w:t>raise</w:t>
      </w:r>
      <w:r w:rsidRPr="005F4948">
        <w:rPr>
          <w:rFonts w:eastAsia="Courier New" w:cs="Courier New"/>
          <w:lang w:val="ru-RU"/>
        </w:rPr>
        <w:t xml:space="preserve"> </w:t>
      </w:r>
      <w:r>
        <w:rPr>
          <w:rFonts w:eastAsia="Courier New" w:cs="Courier New"/>
        </w:rPr>
        <w:t>ValueError</w:t>
      </w:r>
      <w:r w:rsidRPr="005F4948">
        <w:rPr>
          <w:rFonts w:eastAsia="Courier New" w:cs="Courier New"/>
          <w:lang w:val="ru-RU"/>
        </w:rPr>
        <w:t>("Размер окна должен быть положительным.")</w:t>
      </w:r>
    </w:p>
    <w:p w14:paraId="7311D98C" w14:textId="77777777" w:rsidR="00E21878" w:rsidRDefault="00000000">
      <w:pPr>
        <w:pStyle w:val="CodeListing"/>
      </w:pPr>
      <w:r>
        <w:rPr>
          <w:rFonts w:eastAsia="Courier New" w:cs="Courier New"/>
        </w:rPr>
        <w:t>010      return np.ones(window_size, dtype=np.float64) / window_size</w:t>
      </w:r>
    </w:p>
    <w:p w14:paraId="0ED3D024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011  </w:t>
      </w:r>
    </w:p>
    <w:p w14:paraId="6EE4A75A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012  </w:t>
      </w:r>
    </w:p>
    <w:p w14:paraId="54F52353" w14:textId="77777777" w:rsidR="00E21878" w:rsidRDefault="00000000">
      <w:pPr>
        <w:pStyle w:val="CodeListing"/>
      </w:pPr>
      <w:r>
        <w:rPr>
          <w:rFonts w:eastAsia="Courier New" w:cs="Courier New"/>
        </w:rPr>
        <w:t>013  def design_rectangular_notch_fir(</w:t>
      </w:r>
    </w:p>
    <w:p w14:paraId="5B591C1D" w14:textId="77777777" w:rsidR="00E21878" w:rsidRDefault="00000000">
      <w:pPr>
        <w:pStyle w:val="CodeListing"/>
      </w:pPr>
      <w:r>
        <w:rPr>
          <w:rFonts w:eastAsia="Courier New" w:cs="Courier New"/>
        </w:rPr>
        <w:t>014      sample_rate: int,</w:t>
      </w:r>
    </w:p>
    <w:p w14:paraId="04987322" w14:textId="77777777" w:rsidR="00E21878" w:rsidRDefault="00000000">
      <w:pPr>
        <w:pStyle w:val="CodeListing"/>
      </w:pPr>
      <w:r>
        <w:rPr>
          <w:rFonts w:eastAsia="Courier New" w:cs="Courier New"/>
        </w:rPr>
        <w:t>015      stop_low_hz: float,</w:t>
      </w:r>
    </w:p>
    <w:p w14:paraId="678596B9" w14:textId="77777777" w:rsidR="00E21878" w:rsidRDefault="00000000">
      <w:pPr>
        <w:pStyle w:val="CodeListing"/>
      </w:pPr>
      <w:r>
        <w:rPr>
          <w:rFonts w:eastAsia="Courier New" w:cs="Courier New"/>
        </w:rPr>
        <w:t>016      stop_high_hz: float,</w:t>
      </w:r>
    </w:p>
    <w:p w14:paraId="0AF419F7" w14:textId="77777777" w:rsidR="00E21878" w:rsidRDefault="00000000">
      <w:pPr>
        <w:pStyle w:val="CodeListing"/>
      </w:pPr>
      <w:r>
        <w:rPr>
          <w:rFonts w:eastAsia="Courier New" w:cs="Courier New"/>
        </w:rPr>
        <w:t>017      taps: int,</w:t>
      </w:r>
    </w:p>
    <w:p w14:paraId="5194DBA4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018  ) -&gt; </w:t>
      </w:r>
      <w:r>
        <w:rPr>
          <w:rFonts w:eastAsia="Courier New" w:cs="Courier New"/>
        </w:rPr>
        <w:t>np</w:t>
      </w:r>
      <w:r w:rsidRPr="005F4948">
        <w:rPr>
          <w:rFonts w:eastAsia="Courier New" w:cs="Courier New"/>
          <w:lang w:val="ru-RU"/>
        </w:rPr>
        <w:t>.</w:t>
      </w:r>
      <w:r>
        <w:rPr>
          <w:rFonts w:eastAsia="Courier New" w:cs="Courier New"/>
        </w:rPr>
        <w:t>ndarray</w:t>
      </w:r>
      <w:r w:rsidRPr="005F4948">
        <w:rPr>
          <w:rFonts w:eastAsia="Courier New" w:cs="Courier New"/>
          <w:lang w:val="ru-RU"/>
        </w:rPr>
        <w:t>:</w:t>
      </w:r>
    </w:p>
    <w:p w14:paraId="56BB0449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019      """Проектирует режекторный КИХ-фильтр методом прямоугольного окна."""</w:t>
      </w:r>
    </w:p>
    <w:p w14:paraId="5FA038F6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020      </w:t>
      </w:r>
      <w:r>
        <w:rPr>
          <w:rFonts w:eastAsia="Courier New" w:cs="Courier New"/>
        </w:rPr>
        <w:t>if</w:t>
      </w:r>
      <w:r w:rsidRPr="005F4948">
        <w:rPr>
          <w:rFonts w:eastAsia="Courier New" w:cs="Courier New"/>
          <w:lang w:val="ru-RU"/>
        </w:rPr>
        <w:t xml:space="preserve"> </w:t>
      </w:r>
      <w:r>
        <w:rPr>
          <w:rFonts w:eastAsia="Courier New" w:cs="Courier New"/>
        </w:rPr>
        <w:t>taps</w:t>
      </w:r>
      <w:r w:rsidRPr="005F4948">
        <w:rPr>
          <w:rFonts w:eastAsia="Courier New" w:cs="Courier New"/>
          <w:lang w:val="ru-RU"/>
        </w:rPr>
        <w:t xml:space="preserve"> % 2 == 0:</w:t>
      </w:r>
    </w:p>
    <w:p w14:paraId="20B62A68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021          </w:t>
      </w:r>
      <w:r>
        <w:rPr>
          <w:rFonts w:eastAsia="Courier New" w:cs="Courier New"/>
        </w:rPr>
        <w:t>raise</w:t>
      </w:r>
      <w:r w:rsidRPr="005F4948">
        <w:rPr>
          <w:rFonts w:eastAsia="Courier New" w:cs="Courier New"/>
          <w:lang w:val="ru-RU"/>
        </w:rPr>
        <w:t xml:space="preserve"> </w:t>
      </w:r>
      <w:r>
        <w:rPr>
          <w:rFonts w:eastAsia="Courier New" w:cs="Courier New"/>
        </w:rPr>
        <w:t>ValueError</w:t>
      </w:r>
      <w:r w:rsidRPr="005F4948">
        <w:rPr>
          <w:rFonts w:eastAsia="Courier New" w:cs="Courier New"/>
          <w:lang w:val="ru-RU"/>
        </w:rPr>
        <w:t xml:space="preserve">("Число коэффициентов </w:t>
      </w:r>
      <w:r>
        <w:rPr>
          <w:rFonts w:eastAsia="Courier New" w:cs="Courier New"/>
        </w:rPr>
        <w:t>taps</w:t>
      </w:r>
      <w:r w:rsidRPr="005F4948">
        <w:rPr>
          <w:rFonts w:eastAsia="Courier New" w:cs="Courier New"/>
          <w:lang w:val="ru-RU"/>
        </w:rPr>
        <w:t xml:space="preserve"> должно быть нечетным для симметричного КИХ.")</w:t>
      </w:r>
    </w:p>
    <w:p w14:paraId="0785A6FC" w14:textId="77777777" w:rsidR="00E21878" w:rsidRDefault="00000000">
      <w:pPr>
        <w:pStyle w:val="CodeListing"/>
      </w:pPr>
      <w:r>
        <w:rPr>
          <w:rFonts w:eastAsia="Courier New" w:cs="Courier New"/>
        </w:rPr>
        <w:t>022      if not (0 &lt; stop_low_hz &lt; stop_high_hz &lt; sample_rate / 2):</w:t>
      </w:r>
    </w:p>
    <w:p w14:paraId="2D63C4CD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023          </w:t>
      </w:r>
      <w:r>
        <w:rPr>
          <w:rFonts w:eastAsia="Courier New" w:cs="Courier New"/>
        </w:rPr>
        <w:t>raise</w:t>
      </w:r>
      <w:r w:rsidRPr="005F4948">
        <w:rPr>
          <w:rFonts w:eastAsia="Courier New" w:cs="Courier New"/>
          <w:lang w:val="ru-RU"/>
        </w:rPr>
        <w:t xml:space="preserve"> </w:t>
      </w:r>
      <w:r>
        <w:rPr>
          <w:rFonts w:eastAsia="Courier New" w:cs="Courier New"/>
        </w:rPr>
        <w:t>ValueError</w:t>
      </w:r>
      <w:r w:rsidRPr="005F4948">
        <w:rPr>
          <w:rFonts w:eastAsia="Courier New" w:cs="Courier New"/>
          <w:lang w:val="ru-RU"/>
        </w:rPr>
        <w:t xml:space="preserve">("Полоса подавления должна лежать в диапазоне (0, </w:t>
      </w:r>
      <w:r>
        <w:rPr>
          <w:rFonts w:eastAsia="Courier New" w:cs="Courier New"/>
        </w:rPr>
        <w:t>Fs</w:t>
      </w:r>
      <w:r w:rsidRPr="005F4948">
        <w:rPr>
          <w:rFonts w:eastAsia="Courier New" w:cs="Courier New"/>
          <w:lang w:val="ru-RU"/>
        </w:rPr>
        <w:t>/2).")</w:t>
      </w:r>
    </w:p>
    <w:p w14:paraId="6781A93D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024  </w:t>
      </w:r>
    </w:p>
    <w:p w14:paraId="74466EE9" w14:textId="77777777" w:rsidR="00E21878" w:rsidRDefault="00000000">
      <w:pPr>
        <w:pStyle w:val="CodeListing"/>
      </w:pPr>
      <w:r>
        <w:rPr>
          <w:rFonts w:eastAsia="Courier New" w:cs="Courier New"/>
        </w:rPr>
        <w:t>025      omega1 = 2.0 * np.pi * stop_low_hz / sample_rate</w:t>
      </w:r>
    </w:p>
    <w:p w14:paraId="4D19D41C" w14:textId="77777777" w:rsidR="00E21878" w:rsidRDefault="00000000">
      <w:pPr>
        <w:pStyle w:val="CodeListing"/>
      </w:pPr>
      <w:r>
        <w:rPr>
          <w:rFonts w:eastAsia="Courier New" w:cs="Courier New"/>
        </w:rPr>
        <w:t>026      omega2 = 2.0 * np.pi * stop_high_hz / sample_rate</w:t>
      </w:r>
    </w:p>
    <w:p w14:paraId="72EB0C90" w14:textId="77777777" w:rsidR="00E21878" w:rsidRDefault="00000000">
      <w:pPr>
        <w:pStyle w:val="CodeListing"/>
      </w:pPr>
      <w:r>
        <w:rPr>
          <w:rFonts w:eastAsia="Courier New" w:cs="Courier New"/>
        </w:rPr>
        <w:t>027      m = taps // 2</w:t>
      </w:r>
    </w:p>
    <w:p w14:paraId="3E4DDAB6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028  </w:t>
      </w:r>
    </w:p>
    <w:p w14:paraId="4BCC4F42" w14:textId="77777777" w:rsidR="00E21878" w:rsidRDefault="00000000">
      <w:pPr>
        <w:pStyle w:val="CodeListing"/>
      </w:pPr>
      <w:r>
        <w:rPr>
          <w:rFonts w:eastAsia="Courier New" w:cs="Courier New"/>
        </w:rPr>
        <w:t>029      h = np.zeros(taps, dtype=np.float64)</w:t>
      </w:r>
    </w:p>
    <w:p w14:paraId="78097A54" w14:textId="77777777" w:rsidR="00E21878" w:rsidRDefault="00000000">
      <w:pPr>
        <w:pStyle w:val="CodeListing"/>
      </w:pPr>
      <w:r>
        <w:rPr>
          <w:rFonts w:eastAsia="Courier New" w:cs="Courier New"/>
        </w:rPr>
        <w:t>030      for n in range(taps):</w:t>
      </w:r>
    </w:p>
    <w:p w14:paraId="1EA6E32D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031          </w:t>
      </w:r>
      <w:r>
        <w:rPr>
          <w:rFonts w:eastAsia="Courier New" w:cs="Courier New"/>
        </w:rPr>
        <w:t>k</w:t>
      </w:r>
      <w:r w:rsidRPr="005F4948">
        <w:rPr>
          <w:rFonts w:eastAsia="Courier New" w:cs="Courier New"/>
          <w:lang w:val="ru-RU"/>
        </w:rPr>
        <w:t xml:space="preserve"> = </w:t>
      </w:r>
      <w:r>
        <w:rPr>
          <w:rFonts w:eastAsia="Courier New" w:cs="Courier New"/>
        </w:rPr>
        <w:t>n</w:t>
      </w:r>
      <w:r w:rsidRPr="005F4948">
        <w:rPr>
          <w:rFonts w:eastAsia="Courier New" w:cs="Courier New"/>
          <w:lang w:val="ru-RU"/>
        </w:rPr>
        <w:t xml:space="preserve"> - </w:t>
      </w:r>
      <w:r>
        <w:rPr>
          <w:rFonts w:eastAsia="Courier New" w:cs="Courier New"/>
        </w:rPr>
        <w:t>m</w:t>
      </w:r>
    </w:p>
    <w:p w14:paraId="0365F62A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032          </w:t>
      </w:r>
      <w:r>
        <w:rPr>
          <w:rFonts w:eastAsia="Courier New" w:cs="Courier New"/>
        </w:rPr>
        <w:t>if</w:t>
      </w:r>
      <w:r w:rsidRPr="005F4948">
        <w:rPr>
          <w:rFonts w:eastAsia="Courier New" w:cs="Courier New"/>
          <w:lang w:val="ru-RU"/>
        </w:rPr>
        <w:t xml:space="preserve"> </w:t>
      </w:r>
      <w:r>
        <w:rPr>
          <w:rFonts w:eastAsia="Courier New" w:cs="Courier New"/>
        </w:rPr>
        <w:t>k</w:t>
      </w:r>
      <w:r w:rsidRPr="005F4948">
        <w:rPr>
          <w:rFonts w:eastAsia="Courier New" w:cs="Courier New"/>
          <w:lang w:val="ru-RU"/>
        </w:rPr>
        <w:t xml:space="preserve"> == 0:</w:t>
      </w:r>
    </w:p>
    <w:p w14:paraId="79A1614D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033              # Центральный коэффициент получается из предела идеальной характеристики.</w:t>
      </w:r>
    </w:p>
    <w:p w14:paraId="3F1EC215" w14:textId="77777777" w:rsidR="00E21878" w:rsidRDefault="00000000">
      <w:pPr>
        <w:pStyle w:val="CodeListing"/>
      </w:pPr>
      <w:r>
        <w:rPr>
          <w:rFonts w:eastAsia="Courier New" w:cs="Courier New"/>
        </w:rPr>
        <w:t>034              h[n] = 1.0 - (omega2 - omega1) / np.pi</w:t>
      </w:r>
    </w:p>
    <w:p w14:paraId="1A0863E4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035          </w:t>
      </w:r>
      <w:r>
        <w:rPr>
          <w:rFonts w:eastAsia="Courier New" w:cs="Courier New"/>
        </w:rPr>
        <w:t>else</w:t>
      </w:r>
      <w:r w:rsidRPr="005F4948">
        <w:rPr>
          <w:rFonts w:eastAsia="Courier New" w:cs="Courier New"/>
          <w:lang w:val="ru-RU"/>
        </w:rPr>
        <w:t>:</w:t>
      </w:r>
    </w:p>
    <w:p w14:paraId="4EECE783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036              # Идеальная характеристика полосо-заграждающего фильтра.</w:t>
      </w:r>
    </w:p>
    <w:p w14:paraId="717A6394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037              </w:t>
      </w:r>
      <w:r>
        <w:rPr>
          <w:rFonts w:eastAsia="Courier New" w:cs="Courier New"/>
        </w:rPr>
        <w:t>h</w:t>
      </w:r>
      <w:r w:rsidRPr="005F4948">
        <w:rPr>
          <w:rFonts w:eastAsia="Courier New" w:cs="Courier New"/>
          <w:lang w:val="ru-RU"/>
        </w:rPr>
        <w:t>[</w:t>
      </w:r>
      <w:r>
        <w:rPr>
          <w:rFonts w:eastAsia="Courier New" w:cs="Courier New"/>
        </w:rPr>
        <w:t>n</w:t>
      </w:r>
      <w:r w:rsidRPr="005F4948">
        <w:rPr>
          <w:rFonts w:eastAsia="Courier New" w:cs="Courier New"/>
          <w:lang w:val="ru-RU"/>
        </w:rPr>
        <w:t>] = -(</w:t>
      </w:r>
    </w:p>
    <w:p w14:paraId="7F4B208B" w14:textId="77777777" w:rsidR="00E21878" w:rsidRPr="00333CAA" w:rsidRDefault="00000000">
      <w:pPr>
        <w:pStyle w:val="CodeListing"/>
      </w:pPr>
      <w:r w:rsidRPr="00333CAA">
        <w:rPr>
          <w:rFonts w:eastAsia="Courier New" w:cs="Courier New"/>
        </w:rPr>
        <w:lastRenderedPageBreak/>
        <w:t>038                  (</w:t>
      </w:r>
      <w:r>
        <w:rPr>
          <w:rFonts w:eastAsia="Courier New" w:cs="Courier New"/>
        </w:rPr>
        <w:t>np</w:t>
      </w:r>
      <w:r w:rsidRPr="00333CAA">
        <w:rPr>
          <w:rFonts w:eastAsia="Courier New" w:cs="Courier New"/>
        </w:rPr>
        <w:t>.</w:t>
      </w:r>
      <w:r>
        <w:rPr>
          <w:rFonts w:eastAsia="Courier New" w:cs="Courier New"/>
        </w:rPr>
        <w:t>sin</w:t>
      </w:r>
      <w:r w:rsidRPr="00333CAA">
        <w:rPr>
          <w:rFonts w:eastAsia="Courier New" w:cs="Courier New"/>
        </w:rPr>
        <w:t>(</w:t>
      </w:r>
      <w:r>
        <w:rPr>
          <w:rFonts w:eastAsia="Courier New" w:cs="Courier New"/>
        </w:rPr>
        <w:t>omega</w:t>
      </w:r>
      <w:r w:rsidRPr="00333CAA">
        <w:rPr>
          <w:rFonts w:eastAsia="Courier New" w:cs="Courier New"/>
        </w:rPr>
        <w:t xml:space="preserve">2 * </w:t>
      </w:r>
      <w:r>
        <w:rPr>
          <w:rFonts w:eastAsia="Courier New" w:cs="Courier New"/>
        </w:rPr>
        <w:t>k</w:t>
      </w:r>
      <w:r w:rsidRPr="00333CAA">
        <w:rPr>
          <w:rFonts w:eastAsia="Courier New" w:cs="Courier New"/>
        </w:rPr>
        <w:t xml:space="preserve">) - </w:t>
      </w:r>
      <w:r>
        <w:rPr>
          <w:rFonts w:eastAsia="Courier New" w:cs="Courier New"/>
        </w:rPr>
        <w:t>np</w:t>
      </w:r>
      <w:r w:rsidRPr="00333CAA">
        <w:rPr>
          <w:rFonts w:eastAsia="Courier New" w:cs="Courier New"/>
        </w:rPr>
        <w:t>.</w:t>
      </w:r>
      <w:r>
        <w:rPr>
          <w:rFonts w:eastAsia="Courier New" w:cs="Courier New"/>
        </w:rPr>
        <w:t>sin</w:t>
      </w:r>
      <w:r w:rsidRPr="00333CAA">
        <w:rPr>
          <w:rFonts w:eastAsia="Courier New" w:cs="Courier New"/>
        </w:rPr>
        <w:t>(</w:t>
      </w:r>
      <w:r>
        <w:rPr>
          <w:rFonts w:eastAsia="Courier New" w:cs="Courier New"/>
        </w:rPr>
        <w:t>omega</w:t>
      </w:r>
      <w:r w:rsidRPr="00333CAA">
        <w:rPr>
          <w:rFonts w:eastAsia="Courier New" w:cs="Courier New"/>
        </w:rPr>
        <w:t xml:space="preserve">1 * </w:t>
      </w:r>
      <w:r>
        <w:rPr>
          <w:rFonts w:eastAsia="Courier New" w:cs="Courier New"/>
        </w:rPr>
        <w:t>k</w:t>
      </w:r>
      <w:r w:rsidRPr="00333CAA">
        <w:rPr>
          <w:rFonts w:eastAsia="Courier New" w:cs="Courier New"/>
        </w:rPr>
        <w:t>))</w:t>
      </w:r>
    </w:p>
    <w:p w14:paraId="002C7766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039                  / (</w:t>
      </w:r>
      <w:r>
        <w:rPr>
          <w:rFonts w:eastAsia="Courier New" w:cs="Courier New"/>
        </w:rPr>
        <w:t>np</w:t>
      </w:r>
      <w:r w:rsidRPr="005F4948">
        <w:rPr>
          <w:rFonts w:eastAsia="Courier New" w:cs="Courier New"/>
          <w:lang w:val="ru-RU"/>
        </w:rPr>
        <w:t>.</w:t>
      </w:r>
      <w:r>
        <w:rPr>
          <w:rFonts w:eastAsia="Courier New" w:cs="Courier New"/>
        </w:rPr>
        <w:t>pi</w:t>
      </w:r>
      <w:r w:rsidRPr="005F4948">
        <w:rPr>
          <w:rFonts w:eastAsia="Courier New" w:cs="Courier New"/>
          <w:lang w:val="ru-RU"/>
        </w:rPr>
        <w:t xml:space="preserve"> * </w:t>
      </w:r>
      <w:r>
        <w:rPr>
          <w:rFonts w:eastAsia="Courier New" w:cs="Courier New"/>
        </w:rPr>
        <w:t>k</w:t>
      </w:r>
      <w:r w:rsidRPr="005F4948">
        <w:rPr>
          <w:rFonts w:eastAsia="Courier New" w:cs="Courier New"/>
          <w:lang w:val="ru-RU"/>
        </w:rPr>
        <w:t>)</w:t>
      </w:r>
    </w:p>
    <w:p w14:paraId="44ED441E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040              )</w:t>
      </w:r>
    </w:p>
    <w:p w14:paraId="5D5B185A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041  </w:t>
      </w:r>
    </w:p>
    <w:p w14:paraId="0AC21AAD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042      # Прямоугольное окно: все коэффициенты окна равны единице.</w:t>
      </w:r>
    </w:p>
    <w:p w14:paraId="53861A7D" w14:textId="77777777" w:rsidR="00E21878" w:rsidRDefault="00000000">
      <w:pPr>
        <w:pStyle w:val="CodeListing"/>
      </w:pPr>
      <w:r>
        <w:rPr>
          <w:rFonts w:eastAsia="Courier New" w:cs="Courier New"/>
        </w:rPr>
        <w:t>043      window = np.ones(taps, dtype=np.float64)</w:t>
      </w:r>
    </w:p>
    <w:p w14:paraId="5AB31DBA" w14:textId="77777777" w:rsidR="00E21878" w:rsidRDefault="00000000">
      <w:pPr>
        <w:pStyle w:val="CodeListing"/>
      </w:pPr>
      <w:r>
        <w:rPr>
          <w:rFonts w:eastAsia="Courier New" w:cs="Courier New"/>
        </w:rPr>
        <w:t>044      return h * window</w:t>
      </w:r>
    </w:p>
    <w:p w14:paraId="24884D20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045  </w:t>
      </w:r>
    </w:p>
    <w:p w14:paraId="1C039553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046  </w:t>
      </w:r>
    </w:p>
    <w:p w14:paraId="50845CAE" w14:textId="77777777" w:rsidR="00E21878" w:rsidRDefault="00000000">
      <w:pPr>
        <w:pStyle w:val="CodeListing"/>
      </w:pPr>
      <w:r>
        <w:rPr>
          <w:rFonts w:eastAsia="Courier New" w:cs="Courier New"/>
        </w:rPr>
        <w:t>047  def apply_fir(signal: np.ndarray, kernel: np.ndarray) -&gt; np.ndarray:</w:t>
      </w:r>
    </w:p>
    <w:p w14:paraId="00E45CA7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048      """Применяет КИХ-фильтр к сигналу через свертку."""</w:t>
      </w:r>
    </w:p>
    <w:p w14:paraId="53C31330" w14:textId="77777777" w:rsidR="00E21878" w:rsidRDefault="00000000">
      <w:pPr>
        <w:pStyle w:val="CodeListing"/>
      </w:pPr>
      <w:r>
        <w:rPr>
          <w:rFonts w:eastAsia="Courier New" w:cs="Courier New"/>
        </w:rPr>
        <w:t>049      return np.convolve(signal, kernel, mode="same")</w:t>
      </w:r>
    </w:p>
    <w:p w14:paraId="7DC3EBD5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050  </w:t>
      </w:r>
    </w:p>
    <w:p w14:paraId="603B360D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051  </w:t>
      </w:r>
    </w:p>
    <w:p w14:paraId="5A956B4F" w14:textId="77777777" w:rsidR="00E21878" w:rsidRDefault="00000000">
      <w:pPr>
        <w:pStyle w:val="CodeListing"/>
      </w:pPr>
      <w:r>
        <w:rPr>
          <w:rFonts w:eastAsia="Courier New" w:cs="Courier New"/>
        </w:rPr>
        <w:t>052  def one_pole_lpf_alpha(sample_rate: int, cutoff_hz: float) -&gt; float:</w:t>
      </w:r>
    </w:p>
    <w:p w14:paraId="3142A6B1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053      """Вычисляет коэффициент </w:t>
      </w:r>
      <w:r>
        <w:rPr>
          <w:rFonts w:eastAsia="Courier New" w:cs="Courier New"/>
        </w:rPr>
        <w:t>alpha</w:t>
      </w:r>
      <w:r w:rsidRPr="005F4948">
        <w:rPr>
          <w:rFonts w:eastAsia="Courier New" w:cs="Courier New"/>
          <w:lang w:val="ru-RU"/>
        </w:rPr>
        <w:t xml:space="preserve"> для однополюсного НЧ-фильтра."""</w:t>
      </w:r>
    </w:p>
    <w:p w14:paraId="6501AAD7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054      </w:t>
      </w:r>
      <w:r>
        <w:rPr>
          <w:rFonts w:eastAsia="Courier New" w:cs="Courier New"/>
        </w:rPr>
        <w:t>if</w:t>
      </w:r>
      <w:r w:rsidRPr="005F4948">
        <w:rPr>
          <w:rFonts w:eastAsia="Courier New" w:cs="Courier New"/>
          <w:lang w:val="ru-RU"/>
        </w:rPr>
        <w:t xml:space="preserve"> </w:t>
      </w:r>
      <w:r>
        <w:rPr>
          <w:rFonts w:eastAsia="Courier New" w:cs="Courier New"/>
        </w:rPr>
        <w:t>cutoff</w:t>
      </w:r>
      <w:r w:rsidRPr="005F4948">
        <w:rPr>
          <w:rFonts w:eastAsia="Courier New" w:cs="Courier New"/>
          <w:lang w:val="ru-RU"/>
        </w:rPr>
        <w:t>_</w:t>
      </w:r>
      <w:r>
        <w:rPr>
          <w:rFonts w:eastAsia="Courier New" w:cs="Courier New"/>
        </w:rPr>
        <w:t>hz</w:t>
      </w:r>
      <w:r w:rsidRPr="005F4948">
        <w:rPr>
          <w:rFonts w:eastAsia="Courier New" w:cs="Courier New"/>
          <w:lang w:val="ru-RU"/>
        </w:rPr>
        <w:t xml:space="preserve"> &lt;= 0:</w:t>
      </w:r>
    </w:p>
    <w:p w14:paraId="0C03F272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055          </w:t>
      </w:r>
      <w:r>
        <w:rPr>
          <w:rFonts w:eastAsia="Courier New" w:cs="Courier New"/>
        </w:rPr>
        <w:t>raise</w:t>
      </w:r>
      <w:r w:rsidRPr="005F4948">
        <w:rPr>
          <w:rFonts w:eastAsia="Courier New" w:cs="Courier New"/>
          <w:lang w:val="ru-RU"/>
        </w:rPr>
        <w:t xml:space="preserve"> </w:t>
      </w:r>
      <w:r>
        <w:rPr>
          <w:rFonts w:eastAsia="Courier New" w:cs="Courier New"/>
        </w:rPr>
        <w:t>ValueError</w:t>
      </w:r>
      <w:r w:rsidRPr="005F4948">
        <w:rPr>
          <w:rFonts w:eastAsia="Courier New" w:cs="Courier New"/>
          <w:lang w:val="ru-RU"/>
        </w:rPr>
        <w:t>("Частота среза должна быть положительной.")</w:t>
      </w:r>
    </w:p>
    <w:p w14:paraId="0E78A7F4" w14:textId="77777777" w:rsidR="00E21878" w:rsidRDefault="00000000">
      <w:pPr>
        <w:pStyle w:val="CodeListing"/>
      </w:pPr>
      <w:r>
        <w:rPr>
          <w:rFonts w:eastAsia="Courier New" w:cs="Courier New"/>
        </w:rPr>
        <w:t>056      return float(np.exp(-2.0 * np.pi * cutoff_hz / sample_rate))</w:t>
      </w:r>
    </w:p>
    <w:p w14:paraId="45CFF962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057  </w:t>
      </w:r>
    </w:p>
    <w:p w14:paraId="569EF1DA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058  </w:t>
      </w:r>
    </w:p>
    <w:p w14:paraId="2AB11C73" w14:textId="77777777" w:rsidR="00E21878" w:rsidRDefault="00000000">
      <w:pPr>
        <w:pStyle w:val="CodeListing"/>
      </w:pPr>
      <w:r>
        <w:rPr>
          <w:rFonts w:eastAsia="Courier New" w:cs="Courier New"/>
        </w:rPr>
        <w:t>059  def apply_one_pole_lpf(signal: np.ndarray, alpha: float) -&gt; np.ndarray:</w:t>
      </w:r>
    </w:p>
    <w:p w14:paraId="679D42F7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060      """Применяет рекурсивный однополюсный НЧ-фильтр."""</w:t>
      </w:r>
    </w:p>
    <w:p w14:paraId="171ED9BF" w14:textId="77777777" w:rsidR="00E21878" w:rsidRDefault="00000000">
      <w:pPr>
        <w:pStyle w:val="CodeListing"/>
      </w:pPr>
      <w:r>
        <w:rPr>
          <w:rFonts w:eastAsia="Courier New" w:cs="Courier New"/>
        </w:rPr>
        <w:t>061      y = np.zeros_like(signal, dtype=np.float64)</w:t>
      </w:r>
    </w:p>
    <w:p w14:paraId="159429F7" w14:textId="77777777" w:rsidR="00E21878" w:rsidRDefault="00000000">
      <w:pPr>
        <w:pStyle w:val="CodeListing"/>
      </w:pPr>
      <w:r>
        <w:rPr>
          <w:rFonts w:eastAsia="Courier New" w:cs="Courier New"/>
        </w:rPr>
        <w:t>062      if len(signal) == 0:</w:t>
      </w:r>
    </w:p>
    <w:p w14:paraId="701A9755" w14:textId="77777777" w:rsidR="00E21878" w:rsidRDefault="00000000">
      <w:pPr>
        <w:pStyle w:val="CodeListing"/>
      </w:pPr>
      <w:r>
        <w:rPr>
          <w:rFonts w:eastAsia="Courier New" w:cs="Courier New"/>
        </w:rPr>
        <w:t>063          return y</w:t>
      </w:r>
    </w:p>
    <w:p w14:paraId="472C9755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064  </w:t>
      </w:r>
    </w:p>
    <w:p w14:paraId="14B670AC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065      </w:t>
      </w:r>
      <w:r>
        <w:rPr>
          <w:rFonts w:eastAsia="Courier New" w:cs="Courier New"/>
        </w:rPr>
        <w:t>y</w:t>
      </w:r>
      <w:r w:rsidRPr="005F4948">
        <w:rPr>
          <w:rFonts w:eastAsia="Courier New" w:cs="Courier New"/>
          <w:lang w:val="ru-RU"/>
        </w:rPr>
        <w:t xml:space="preserve">[0] = (1.0 - </w:t>
      </w:r>
      <w:r>
        <w:rPr>
          <w:rFonts w:eastAsia="Courier New" w:cs="Courier New"/>
        </w:rPr>
        <w:t>alpha</w:t>
      </w:r>
      <w:r w:rsidRPr="005F4948">
        <w:rPr>
          <w:rFonts w:eastAsia="Courier New" w:cs="Courier New"/>
          <w:lang w:val="ru-RU"/>
        </w:rPr>
        <w:t xml:space="preserve">) * </w:t>
      </w:r>
      <w:r>
        <w:rPr>
          <w:rFonts w:eastAsia="Courier New" w:cs="Courier New"/>
        </w:rPr>
        <w:t>signal</w:t>
      </w:r>
      <w:r w:rsidRPr="005F4948">
        <w:rPr>
          <w:rFonts w:eastAsia="Courier New" w:cs="Courier New"/>
          <w:lang w:val="ru-RU"/>
        </w:rPr>
        <w:t>[0]</w:t>
      </w:r>
    </w:p>
    <w:p w14:paraId="360D3354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066      # Текущий выход зависит от текущего входа и предыдущего выходного отсчета.</w:t>
      </w:r>
    </w:p>
    <w:p w14:paraId="3376E3E0" w14:textId="77777777" w:rsidR="00E21878" w:rsidRDefault="00000000">
      <w:pPr>
        <w:pStyle w:val="CodeListing"/>
      </w:pPr>
      <w:r>
        <w:rPr>
          <w:rFonts w:eastAsia="Courier New" w:cs="Courier New"/>
        </w:rPr>
        <w:t>067      for n in range(1, len(signal)):</w:t>
      </w:r>
    </w:p>
    <w:p w14:paraId="7310D15A" w14:textId="77777777" w:rsidR="00E21878" w:rsidRDefault="00000000">
      <w:pPr>
        <w:pStyle w:val="CodeListing"/>
      </w:pPr>
      <w:r>
        <w:rPr>
          <w:rFonts w:eastAsia="Courier New" w:cs="Courier New"/>
        </w:rPr>
        <w:t>068          y[n] = (1.0 - alpha) * signal[n] + alpha * y[n - 1]</w:t>
      </w:r>
    </w:p>
    <w:p w14:paraId="673C66C0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069  </w:t>
      </w:r>
    </w:p>
    <w:p w14:paraId="133EB3BC" w14:textId="77777777" w:rsidR="00E21878" w:rsidRDefault="00000000">
      <w:pPr>
        <w:pStyle w:val="CodeListing"/>
      </w:pPr>
      <w:r>
        <w:rPr>
          <w:rFonts w:eastAsia="Courier New" w:cs="Courier New"/>
        </w:rPr>
        <w:t>070      return y</w:t>
      </w:r>
    </w:p>
    <w:p w14:paraId="678200EC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071  </w:t>
      </w:r>
    </w:p>
    <w:p w14:paraId="016A3E79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072  </w:t>
      </w:r>
    </w:p>
    <w:p w14:paraId="63EB482D" w14:textId="77777777" w:rsidR="00E21878" w:rsidRDefault="00000000">
      <w:pPr>
        <w:pStyle w:val="CodeListing"/>
      </w:pPr>
      <w:r>
        <w:rPr>
          <w:rFonts w:eastAsia="Courier New" w:cs="Courier New"/>
        </w:rPr>
        <w:t>073  def fir_frequency_response(kernel: np.ndarray, sample_rate: int, n_fft: int = 4096) -&gt; tuple[np.ndarray, np.ndarray]:</w:t>
      </w:r>
    </w:p>
    <w:p w14:paraId="543CC43C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074      """Вычисляет АЧХ КИХ-фильтра по БПФ его импульсной характеристики."""</w:t>
      </w:r>
    </w:p>
    <w:p w14:paraId="3A410797" w14:textId="77777777" w:rsidR="00E21878" w:rsidRDefault="00000000">
      <w:pPr>
        <w:pStyle w:val="CodeListing"/>
      </w:pPr>
      <w:r>
        <w:rPr>
          <w:rFonts w:eastAsia="Courier New" w:cs="Courier New"/>
        </w:rPr>
        <w:t>075      h = np.fft.rfft(kernel, n=n_fft)</w:t>
      </w:r>
    </w:p>
    <w:p w14:paraId="6BCD04DE" w14:textId="77777777" w:rsidR="00E21878" w:rsidRDefault="00000000">
      <w:pPr>
        <w:pStyle w:val="CodeListing"/>
      </w:pPr>
      <w:r>
        <w:rPr>
          <w:rFonts w:eastAsia="Courier New" w:cs="Courier New"/>
        </w:rPr>
        <w:t>076      freqs = np.fft.rfftfreq(n_fft, d=1.0 / sample_rate)</w:t>
      </w:r>
    </w:p>
    <w:p w14:paraId="3340B0C2" w14:textId="77777777" w:rsidR="00E21878" w:rsidRDefault="00000000">
      <w:pPr>
        <w:pStyle w:val="CodeListing"/>
      </w:pPr>
      <w:r>
        <w:rPr>
          <w:rFonts w:eastAsia="Courier New" w:cs="Courier New"/>
        </w:rPr>
        <w:t>077      return freqs, np.abs(h)</w:t>
      </w:r>
    </w:p>
    <w:p w14:paraId="53C9E2E9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078  </w:t>
      </w:r>
    </w:p>
    <w:p w14:paraId="0312D5B9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079  </w:t>
      </w:r>
    </w:p>
    <w:p w14:paraId="049DBBDB" w14:textId="77777777" w:rsidR="00E21878" w:rsidRDefault="00000000">
      <w:pPr>
        <w:pStyle w:val="CodeListing"/>
      </w:pPr>
      <w:r>
        <w:rPr>
          <w:rFonts w:eastAsia="Courier New" w:cs="Courier New"/>
        </w:rPr>
        <w:t>080  def one_pole_lpf_frequency_response(alpha: float, sample_rate: int, n_fft: int = 4096) -&gt; tuple[np.ndarray, np.ndarray]:</w:t>
      </w:r>
    </w:p>
    <w:p w14:paraId="323C6307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081      """Вычисляет АЧХ однополюсного НЧ-фильтра по аналитической передаточной функции."""</w:t>
      </w:r>
    </w:p>
    <w:p w14:paraId="51AFE34C" w14:textId="77777777" w:rsidR="00E21878" w:rsidRDefault="00000000">
      <w:pPr>
        <w:pStyle w:val="CodeListing"/>
      </w:pPr>
      <w:r>
        <w:rPr>
          <w:rFonts w:eastAsia="Courier New" w:cs="Courier New"/>
        </w:rPr>
        <w:t>082      w = np.linspace(0.0, np.pi, n_fft // 2 + 1)</w:t>
      </w:r>
    </w:p>
    <w:p w14:paraId="63AFB20D" w14:textId="77777777" w:rsidR="00E21878" w:rsidRDefault="00000000">
      <w:pPr>
        <w:pStyle w:val="CodeListing"/>
      </w:pPr>
      <w:r>
        <w:rPr>
          <w:rFonts w:eastAsia="Courier New" w:cs="Courier New"/>
        </w:rPr>
        <w:t>083      h = (1.0 - alpha) / (1.0 - alpha * np.exp(-1j * w))</w:t>
      </w:r>
    </w:p>
    <w:p w14:paraId="664E7596" w14:textId="77777777" w:rsidR="00E21878" w:rsidRDefault="00000000">
      <w:pPr>
        <w:pStyle w:val="CodeListing"/>
      </w:pPr>
      <w:r>
        <w:rPr>
          <w:rFonts w:eastAsia="Courier New" w:cs="Courier New"/>
        </w:rPr>
        <w:t>084      freqs = (w / (2.0 * np.pi)) * sample_rate</w:t>
      </w:r>
    </w:p>
    <w:p w14:paraId="6B01E5AA" w14:textId="77777777" w:rsidR="00E21878" w:rsidRDefault="00000000">
      <w:pPr>
        <w:pStyle w:val="CodeListing"/>
      </w:pPr>
      <w:r>
        <w:rPr>
          <w:rFonts w:eastAsia="Courier New" w:cs="Courier New"/>
        </w:rPr>
        <w:t>085      return freqs, np.abs(h)</w:t>
      </w:r>
    </w:p>
    <w:p w14:paraId="42D4935C" w14:textId="77777777" w:rsidR="00E21878" w:rsidRDefault="00E21878"/>
    <w:p w14:paraId="7025F9C6" w14:textId="627ABC6B" w:rsidR="00E21878" w:rsidRPr="005F4948" w:rsidRDefault="00000000" w:rsidP="005F4948">
      <w:pPr>
        <w:spacing w:after="120"/>
        <w:rPr>
          <w:b/>
          <w:bCs/>
        </w:rPr>
      </w:pPr>
      <w:r w:rsidRPr="005F4948">
        <w:rPr>
          <w:rFonts w:eastAsia="Times New Roman" w:cs="Times New Roman"/>
          <w:b/>
          <w:bCs/>
        </w:rPr>
        <w:t>Файл plotting.py</w:t>
      </w:r>
    </w:p>
    <w:p w14:paraId="7BEC1A76" w14:textId="77777777" w:rsidR="00E21878" w:rsidRDefault="00000000">
      <w:pPr>
        <w:pStyle w:val="CodeListing"/>
      </w:pPr>
      <w:r>
        <w:rPr>
          <w:rFonts w:eastAsia="Courier New" w:cs="Courier New"/>
        </w:rPr>
        <w:t>001  from __future__ import annotations</w:t>
      </w:r>
    </w:p>
    <w:p w14:paraId="2BC01289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002  </w:t>
      </w:r>
    </w:p>
    <w:p w14:paraId="0293DA61" w14:textId="77777777" w:rsidR="00E21878" w:rsidRDefault="00000000">
      <w:pPr>
        <w:pStyle w:val="CodeListing"/>
      </w:pPr>
      <w:r>
        <w:rPr>
          <w:rFonts w:eastAsia="Courier New" w:cs="Courier New"/>
        </w:rPr>
        <w:t>003  from pathlib import Path</w:t>
      </w:r>
    </w:p>
    <w:p w14:paraId="7D2D6F16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004  </w:t>
      </w:r>
    </w:p>
    <w:p w14:paraId="530B9382" w14:textId="77777777" w:rsidR="00E21878" w:rsidRDefault="00000000">
      <w:pPr>
        <w:pStyle w:val="CodeListing"/>
      </w:pPr>
      <w:r>
        <w:rPr>
          <w:rFonts w:eastAsia="Courier New" w:cs="Courier New"/>
        </w:rPr>
        <w:t>005  import matplotlib</w:t>
      </w:r>
    </w:p>
    <w:p w14:paraId="7E26BE03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006  </w:t>
      </w:r>
    </w:p>
    <w:p w14:paraId="2F54667D" w14:textId="77777777" w:rsidR="00E21878" w:rsidRDefault="00000000">
      <w:pPr>
        <w:pStyle w:val="CodeListing"/>
      </w:pPr>
      <w:r>
        <w:rPr>
          <w:rFonts w:eastAsia="Courier New" w:cs="Courier New"/>
        </w:rPr>
        <w:t>007  matplotlib.use("Agg")</w:t>
      </w:r>
    </w:p>
    <w:p w14:paraId="53EC8461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008  </w:t>
      </w:r>
    </w:p>
    <w:p w14:paraId="339F5535" w14:textId="77777777" w:rsidR="00E21878" w:rsidRDefault="00000000">
      <w:pPr>
        <w:pStyle w:val="CodeListing"/>
      </w:pPr>
      <w:r>
        <w:rPr>
          <w:rFonts w:eastAsia="Courier New" w:cs="Courier New"/>
        </w:rPr>
        <w:lastRenderedPageBreak/>
        <w:t>009  import matplotlib.pyplot as plt</w:t>
      </w:r>
    </w:p>
    <w:p w14:paraId="02948F2D" w14:textId="77777777" w:rsidR="00E21878" w:rsidRDefault="00000000">
      <w:pPr>
        <w:pStyle w:val="CodeListing"/>
      </w:pPr>
      <w:r>
        <w:rPr>
          <w:rFonts w:eastAsia="Courier New" w:cs="Courier New"/>
        </w:rPr>
        <w:t>010  import numpy as np</w:t>
      </w:r>
    </w:p>
    <w:p w14:paraId="18455850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011  </w:t>
      </w:r>
    </w:p>
    <w:p w14:paraId="3759B9ED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012  </w:t>
      </w:r>
    </w:p>
    <w:p w14:paraId="083E80CF" w14:textId="77777777" w:rsidR="00E21878" w:rsidRDefault="00000000">
      <w:pPr>
        <w:pStyle w:val="CodeListing"/>
      </w:pPr>
      <w:r>
        <w:rPr>
          <w:rFonts w:eastAsia="Courier New" w:cs="Courier New"/>
        </w:rPr>
        <w:t>013  def _ensure_dir(path: Path) -&gt; None:</w:t>
      </w:r>
    </w:p>
    <w:p w14:paraId="60E03228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014      """Создает каталог для выходного графика при необходимости."""</w:t>
      </w:r>
    </w:p>
    <w:p w14:paraId="13F101C6" w14:textId="77777777" w:rsidR="00E21878" w:rsidRDefault="00000000">
      <w:pPr>
        <w:pStyle w:val="CodeListing"/>
      </w:pPr>
      <w:r>
        <w:rPr>
          <w:rFonts w:eastAsia="Courier New" w:cs="Courier New"/>
        </w:rPr>
        <w:t>015      path.parent.mkdir(parents=True, exist_ok=True)</w:t>
      </w:r>
    </w:p>
    <w:p w14:paraId="1FDDC938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016  </w:t>
      </w:r>
    </w:p>
    <w:p w14:paraId="1A7D3D57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017  </w:t>
      </w:r>
    </w:p>
    <w:p w14:paraId="51A6FDD5" w14:textId="77777777" w:rsidR="00E21878" w:rsidRDefault="00000000">
      <w:pPr>
        <w:pStyle w:val="CodeListing"/>
      </w:pPr>
      <w:r>
        <w:rPr>
          <w:rFonts w:eastAsia="Courier New" w:cs="Courier New"/>
        </w:rPr>
        <w:t>018  def plot_time_comparison(</w:t>
      </w:r>
    </w:p>
    <w:p w14:paraId="0E64BC4F" w14:textId="77777777" w:rsidR="00E21878" w:rsidRDefault="00000000">
      <w:pPr>
        <w:pStyle w:val="CodeListing"/>
      </w:pPr>
      <w:r>
        <w:rPr>
          <w:rFonts w:eastAsia="Courier New" w:cs="Courier New"/>
        </w:rPr>
        <w:t>019      clean: np.ndarray,</w:t>
      </w:r>
    </w:p>
    <w:p w14:paraId="4998D3B4" w14:textId="77777777" w:rsidR="00E21878" w:rsidRDefault="00000000">
      <w:pPr>
        <w:pStyle w:val="CodeListing"/>
      </w:pPr>
      <w:r>
        <w:rPr>
          <w:rFonts w:eastAsia="Courier New" w:cs="Courier New"/>
        </w:rPr>
        <w:t>020      distorted: np.ndarray,</w:t>
      </w:r>
    </w:p>
    <w:p w14:paraId="06FE724B" w14:textId="77777777" w:rsidR="00E21878" w:rsidRDefault="00000000">
      <w:pPr>
        <w:pStyle w:val="CodeListing"/>
      </w:pPr>
      <w:r>
        <w:rPr>
          <w:rFonts w:eastAsia="Courier New" w:cs="Courier New"/>
        </w:rPr>
        <w:t>021      homogeneous: np.ndarray,</w:t>
      </w:r>
    </w:p>
    <w:p w14:paraId="6A7348D0" w14:textId="77777777" w:rsidR="00E21878" w:rsidRDefault="00000000">
      <w:pPr>
        <w:pStyle w:val="CodeListing"/>
      </w:pPr>
      <w:r>
        <w:rPr>
          <w:rFonts w:eastAsia="Courier New" w:cs="Courier New"/>
        </w:rPr>
        <w:t>022      fir: np.ndarray,</w:t>
      </w:r>
    </w:p>
    <w:p w14:paraId="63BD3BC9" w14:textId="77777777" w:rsidR="00E21878" w:rsidRDefault="00000000">
      <w:pPr>
        <w:pStyle w:val="CodeListing"/>
      </w:pPr>
      <w:r>
        <w:rPr>
          <w:rFonts w:eastAsia="Courier New" w:cs="Courier New"/>
        </w:rPr>
        <w:t>023      iir: np.ndarray,</w:t>
      </w:r>
    </w:p>
    <w:p w14:paraId="6DAB8142" w14:textId="77777777" w:rsidR="00E21878" w:rsidRDefault="00000000">
      <w:pPr>
        <w:pStyle w:val="CodeListing"/>
      </w:pPr>
      <w:r>
        <w:rPr>
          <w:rFonts w:eastAsia="Courier New" w:cs="Courier New"/>
        </w:rPr>
        <w:t>024      sample_rate: int,</w:t>
      </w:r>
    </w:p>
    <w:p w14:paraId="678AA8C0" w14:textId="77777777" w:rsidR="00E21878" w:rsidRDefault="00000000">
      <w:pPr>
        <w:pStyle w:val="CodeListing"/>
      </w:pPr>
      <w:r>
        <w:rPr>
          <w:rFonts w:eastAsia="Courier New" w:cs="Courier New"/>
        </w:rPr>
        <w:t>025      path: Path,</w:t>
      </w:r>
    </w:p>
    <w:p w14:paraId="4D78BD9E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026      </w:t>
      </w:r>
      <w:r>
        <w:rPr>
          <w:rFonts w:eastAsia="Courier New" w:cs="Courier New"/>
        </w:rPr>
        <w:t>max</w:t>
      </w:r>
      <w:r w:rsidRPr="005F4948">
        <w:rPr>
          <w:rFonts w:eastAsia="Courier New" w:cs="Courier New"/>
          <w:lang w:val="ru-RU"/>
        </w:rPr>
        <w:t>_</w:t>
      </w:r>
      <w:r>
        <w:rPr>
          <w:rFonts w:eastAsia="Courier New" w:cs="Courier New"/>
        </w:rPr>
        <w:t>samples</w:t>
      </w:r>
      <w:r w:rsidRPr="005F4948">
        <w:rPr>
          <w:rFonts w:eastAsia="Courier New" w:cs="Courier New"/>
          <w:lang w:val="ru-RU"/>
        </w:rPr>
        <w:t xml:space="preserve">: </w:t>
      </w:r>
      <w:r>
        <w:rPr>
          <w:rFonts w:eastAsia="Courier New" w:cs="Courier New"/>
        </w:rPr>
        <w:t>int</w:t>
      </w:r>
      <w:r w:rsidRPr="005F4948">
        <w:rPr>
          <w:rFonts w:eastAsia="Courier New" w:cs="Courier New"/>
          <w:lang w:val="ru-RU"/>
        </w:rPr>
        <w:t xml:space="preserve"> = 2500,</w:t>
      </w:r>
    </w:p>
    <w:p w14:paraId="2C0F3782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027  ) -&gt; </w:t>
      </w:r>
      <w:r>
        <w:rPr>
          <w:rFonts w:eastAsia="Courier New" w:cs="Courier New"/>
        </w:rPr>
        <w:t>None</w:t>
      </w:r>
      <w:r w:rsidRPr="005F4948">
        <w:rPr>
          <w:rFonts w:eastAsia="Courier New" w:cs="Courier New"/>
          <w:lang w:val="ru-RU"/>
        </w:rPr>
        <w:t>:</w:t>
      </w:r>
    </w:p>
    <w:p w14:paraId="5ED13949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028      """Строит временные графики входа, искаженного сигнала и выходов фильтров."""</w:t>
      </w:r>
    </w:p>
    <w:p w14:paraId="1B8F952A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029      _</w:t>
      </w:r>
      <w:r>
        <w:rPr>
          <w:rFonts w:eastAsia="Courier New" w:cs="Courier New"/>
        </w:rPr>
        <w:t>ensure</w:t>
      </w:r>
      <w:r w:rsidRPr="005F4948">
        <w:rPr>
          <w:rFonts w:eastAsia="Courier New" w:cs="Courier New"/>
          <w:lang w:val="ru-RU"/>
        </w:rPr>
        <w:t>_</w:t>
      </w:r>
      <w:r>
        <w:rPr>
          <w:rFonts w:eastAsia="Courier New" w:cs="Courier New"/>
        </w:rPr>
        <w:t>dir</w:t>
      </w:r>
      <w:r w:rsidRPr="005F4948">
        <w:rPr>
          <w:rFonts w:eastAsia="Courier New" w:cs="Courier New"/>
          <w:lang w:val="ru-RU"/>
        </w:rPr>
        <w:t>(</w:t>
      </w:r>
      <w:r>
        <w:rPr>
          <w:rFonts w:eastAsia="Courier New" w:cs="Courier New"/>
        </w:rPr>
        <w:t>path</w:t>
      </w:r>
      <w:r w:rsidRPr="005F4948">
        <w:rPr>
          <w:rFonts w:eastAsia="Courier New" w:cs="Courier New"/>
          <w:lang w:val="ru-RU"/>
        </w:rPr>
        <w:t>)</w:t>
      </w:r>
    </w:p>
    <w:p w14:paraId="6E5A3875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030  </w:t>
      </w:r>
    </w:p>
    <w:p w14:paraId="1634D64B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031      # Для наглядности выводится начальный фрагмент, а не все 2 секунды сигнала.</w:t>
      </w:r>
    </w:p>
    <w:p w14:paraId="040DC368" w14:textId="77777777" w:rsidR="00E21878" w:rsidRDefault="00000000">
      <w:pPr>
        <w:pStyle w:val="CodeListing"/>
      </w:pPr>
      <w:r>
        <w:rPr>
          <w:rFonts w:eastAsia="Courier New" w:cs="Courier New"/>
        </w:rPr>
        <w:t>032      samples = min(max_samples, len(clean))</w:t>
      </w:r>
    </w:p>
    <w:p w14:paraId="1F0E1D30" w14:textId="77777777" w:rsidR="00E21878" w:rsidRDefault="00000000">
      <w:pPr>
        <w:pStyle w:val="CodeListing"/>
      </w:pPr>
      <w:r>
        <w:rPr>
          <w:rFonts w:eastAsia="Courier New" w:cs="Courier New"/>
        </w:rPr>
        <w:t>033      t = np.arange(samples) / sample_rate</w:t>
      </w:r>
    </w:p>
    <w:p w14:paraId="7B827AF3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034  </w:t>
      </w:r>
    </w:p>
    <w:p w14:paraId="57B3A52D" w14:textId="77777777" w:rsidR="00E21878" w:rsidRDefault="00000000">
      <w:pPr>
        <w:pStyle w:val="CodeListing"/>
      </w:pPr>
      <w:r>
        <w:rPr>
          <w:rFonts w:eastAsia="Courier New" w:cs="Courier New"/>
        </w:rPr>
        <w:t>035      plt.figure(figsize=(11, 9))</w:t>
      </w:r>
    </w:p>
    <w:p w14:paraId="21D49494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036  </w:t>
      </w:r>
    </w:p>
    <w:p w14:paraId="7354B473" w14:textId="77777777" w:rsidR="00E21878" w:rsidRDefault="00000000">
      <w:pPr>
        <w:pStyle w:val="CodeListing"/>
      </w:pPr>
      <w:r>
        <w:rPr>
          <w:rFonts w:eastAsia="Courier New" w:cs="Courier New"/>
        </w:rPr>
        <w:t>037      plt.subplot(5, 1, 1)</w:t>
      </w:r>
    </w:p>
    <w:p w14:paraId="139B92F2" w14:textId="77777777" w:rsidR="00E21878" w:rsidRDefault="00000000">
      <w:pPr>
        <w:pStyle w:val="CodeListing"/>
      </w:pPr>
      <w:r>
        <w:rPr>
          <w:rFonts w:eastAsia="Courier New" w:cs="Courier New"/>
        </w:rPr>
        <w:t>038      plt.plot(t, clean[:samples])</w:t>
      </w:r>
    </w:p>
    <w:p w14:paraId="5261086F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039      </w:t>
      </w:r>
      <w:r>
        <w:rPr>
          <w:rFonts w:eastAsia="Courier New" w:cs="Courier New"/>
        </w:rPr>
        <w:t>plt</w:t>
      </w:r>
      <w:r w:rsidRPr="005F4948">
        <w:rPr>
          <w:rFonts w:eastAsia="Courier New" w:cs="Courier New"/>
          <w:lang w:val="ru-RU"/>
        </w:rPr>
        <w:t>.</w:t>
      </w:r>
      <w:r>
        <w:rPr>
          <w:rFonts w:eastAsia="Courier New" w:cs="Courier New"/>
        </w:rPr>
        <w:t>title</w:t>
      </w:r>
      <w:r w:rsidRPr="005F4948">
        <w:rPr>
          <w:rFonts w:eastAsia="Courier New" w:cs="Courier New"/>
          <w:lang w:val="ru-RU"/>
        </w:rPr>
        <w:t>("Входной сигнал (из ЛР1)")</w:t>
      </w:r>
    </w:p>
    <w:p w14:paraId="6F8D5ED7" w14:textId="77777777" w:rsidR="00E21878" w:rsidRDefault="00000000">
      <w:pPr>
        <w:pStyle w:val="CodeListing"/>
      </w:pPr>
      <w:r>
        <w:rPr>
          <w:rFonts w:eastAsia="Courier New" w:cs="Courier New"/>
        </w:rPr>
        <w:t>040      plt.grid(True, alpha=0.3)</w:t>
      </w:r>
    </w:p>
    <w:p w14:paraId="1D7C5A1D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041  </w:t>
      </w:r>
    </w:p>
    <w:p w14:paraId="4699D5B0" w14:textId="77777777" w:rsidR="00E21878" w:rsidRDefault="00000000">
      <w:pPr>
        <w:pStyle w:val="CodeListing"/>
      </w:pPr>
      <w:r>
        <w:rPr>
          <w:rFonts w:eastAsia="Courier New" w:cs="Courier New"/>
        </w:rPr>
        <w:t>042      plt.subplot(5, 1, 2)</w:t>
      </w:r>
    </w:p>
    <w:p w14:paraId="16A7A1E6" w14:textId="77777777" w:rsidR="00E21878" w:rsidRDefault="00000000">
      <w:pPr>
        <w:pStyle w:val="CodeListing"/>
      </w:pPr>
      <w:r>
        <w:rPr>
          <w:rFonts w:eastAsia="Courier New" w:cs="Courier New"/>
        </w:rPr>
        <w:t>043      plt.plot(t, distorted[:samples])</w:t>
      </w:r>
    </w:p>
    <w:p w14:paraId="37FAA9AE" w14:textId="77777777" w:rsidR="00E21878" w:rsidRDefault="00000000">
      <w:pPr>
        <w:pStyle w:val="CodeListing"/>
      </w:pPr>
      <w:r>
        <w:rPr>
          <w:rFonts w:eastAsia="Courier New" w:cs="Courier New"/>
        </w:rPr>
        <w:t>044      plt.title("Искаженный сигнал")</w:t>
      </w:r>
    </w:p>
    <w:p w14:paraId="264C49BC" w14:textId="77777777" w:rsidR="00E21878" w:rsidRDefault="00000000">
      <w:pPr>
        <w:pStyle w:val="CodeListing"/>
      </w:pPr>
      <w:r>
        <w:rPr>
          <w:rFonts w:eastAsia="Courier New" w:cs="Courier New"/>
        </w:rPr>
        <w:t>045      plt.grid(True, alpha=0.3)</w:t>
      </w:r>
    </w:p>
    <w:p w14:paraId="57B57CC0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046  </w:t>
      </w:r>
    </w:p>
    <w:p w14:paraId="687FA837" w14:textId="77777777" w:rsidR="00E21878" w:rsidRDefault="00000000">
      <w:pPr>
        <w:pStyle w:val="CodeListing"/>
      </w:pPr>
      <w:r>
        <w:rPr>
          <w:rFonts w:eastAsia="Courier New" w:cs="Courier New"/>
        </w:rPr>
        <w:t>047      plt.subplot(5, 1, 3)</w:t>
      </w:r>
    </w:p>
    <w:p w14:paraId="0465375A" w14:textId="77777777" w:rsidR="00E21878" w:rsidRDefault="00000000">
      <w:pPr>
        <w:pStyle w:val="CodeListing"/>
      </w:pPr>
      <w:r>
        <w:rPr>
          <w:rFonts w:eastAsia="Courier New" w:cs="Courier New"/>
        </w:rPr>
        <w:t>048      plt.plot(t, homogeneous[:samples])</w:t>
      </w:r>
    </w:p>
    <w:p w14:paraId="3A09245A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049      </w:t>
      </w:r>
      <w:r>
        <w:rPr>
          <w:rFonts w:eastAsia="Courier New" w:cs="Courier New"/>
        </w:rPr>
        <w:t>plt</w:t>
      </w:r>
      <w:r w:rsidRPr="005F4948">
        <w:rPr>
          <w:rFonts w:eastAsia="Courier New" w:cs="Courier New"/>
          <w:lang w:val="ru-RU"/>
        </w:rPr>
        <w:t>.</w:t>
      </w:r>
      <w:r>
        <w:rPr>
          <w:rFonts w:eastAsia="Courier New" w:cs="Courier New"/>
        </w:rPr>
        <w:t>title</w:t>
      </w:r>
      <w:r w:rsidRPr="005F4948">
        <w:rPr>
          <w:rFonts w:eastAsia="Courier New" w:cs="Courier New"/>
          <w:lang w:val="ru-RU"/>
        </w:rPr>
        <w:t>("Выход после однородного фильтра")</w:t>
      </w:r>
    </w:p>
    <w:p w14:paraId="0BC4746E" w14:textId="77777777" w:rsidR="00E21878" w:rsidRDefault="00000000">
      <w:pPr>
        <w:pStyle w:val="CodeListing"/>
      </w:pPr>
      <w:r>
        <w:rPr>
          <w:rFonts w:eastAsia="Courier New" w:cs="Courier New"/>
        </w:rPr>
        <w:t>050      plt.grid(True, alpha=0.3)</w:t>
      </w:r>
    </w:p>
    <w:p w14:paraId="0AB34A60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051  </w:t>
      </w:r>
    </w:p>
    <w:p w14:paraId="1B38F103" w14:textId="77777777" w:rsidR="00E21878" w:rsidRDefault="00000000">
      <w:pPr>
        <w:pStyle w:val="CodeListing"/>
      </w:pPr>
      <w:r>
        <w:rPr>
          <w:rFonts w:eastAsia="Courier New" w:cs="Courier New"/>
        </w:rPr>
        <w:t>052      plt.subplot(5, 1, 4)</w:t>
      </w:r>
    </w:p>
    <w:p w14:paraId="7282B30A" w14:textId="77777777" w:rsidR="00E21878" w:rsidRDefault="00000000">
      <w:pPr>
        <w:pStyle w:val="CodeListing"/>
      </w:pPr>
      <w:r>
        <w:rPr>
          <w:rFonts w:eastAsia="Courier New" w:cs="Courier New"/>
        </w:rPr>
        <w:t>053      plt.plot(t, fir[:samples])</w:t>
      </w:r>
    </w:p>
    <w:p w14:paraId="1B1B7441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054      </w:t>
      </w:r>
      <w:r>
        <w:rPr>
          <w:rFonts w:eastAsia="Courier New" w:cs="Courier New"/>
        </w:rPr>
        <w:t>plt</w:t>
      </w:r>
      <w:r w:rsidRPr="005F4948">
        <w:rPr>
          <w:rFonts w:eastAsia="Courier New" w:cs="Courier New"/>
          <w:lang w:val="ru-RU"/>
        </w:rPr>
        <w:t>.</w:t>
      </w:r>
      <w:r>
        <w:rPr>
          <w:rFonts w:eastAsia="Courier New" w:cs="Courier New"/>
        </w:rPr>
        <w:t>title</w:t>
      </w:r>
      <w:r w:rsidRPr="005F4948">
        <w:rPr>
          <w:rFonts w:eastAsia="Courier New" w:cs="Courier New"/>
          <w:lang w:val="ru-RU"/>
        </w:rPr>
        <w:t>("Выход после КИХ-фильтра с прямоугольным окном")</w:t>
      </w:r>
    </w:p>
    <w:p w14:paraId="0747B191" w14:textId="77777777" w:rsidR="00E21878" w:rsidRDefault="00000000">
      <w:pPr>
        <w:pStyle w:val="CodeListing"/>
      </w:pPr>
      <w:r>
        <w:rPr>
          <w:rFonts w:eastAsia="Courier New" w:cs="Courier New"/>
        </w:rPr>
        <w:t>055      plt.grid(True, alpha=0.3)</w:t>
      </w:r>
    </w:p>
    <w:p w14:paraId="6473B3E2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056  </w:t>
      </w:r>
    </w:p>
    <w:p w14:paraId="45C8C562" w14:textId="77777777" w:rsidR="00E21878" w:rsidRDefault="00000000">
      <w:pPr>
        <w:pStyle w:val="CodeListing"/>
      </w:pPr>
      <w:r>
        <w:rPr>
          <w:rFonts w:eastAsia="Courier New" w:cs="Courier New"/>
        </w:rPr>
        <w:t>057      plt.subplot(5, 1, 5)</w:t>
      </w:r>
    </w:p>
    <w:p w14:paraId="42492A1A" w14:textId="77777777" w:rsidR="00E21878" w:rsidRDefault="00000000">
      <w:pPr>
        <w:pStyle w:val="CodeListing"/>
      </w:pPr>
      <w:r>
        <w:rPr>
          <w:rFonts w:eastAsia="Courier New" w:cs="Courier New"/>
        </w:rPr>
        <w:t>058      plt.plot(t, iir[:samples])</w:t>
      </w:r>
    </w:p>
    <w:p w14:paraId="0BE0F7B2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059      </w:t>
      </w:r>
      <w:r>
        <w:rPr>
          <w:rFonts w:eastAsia="Courier New" w:cs="Courier New"/>
        </w:rPr>
        <w:t>plt</w:t>
      </w:r>
      <w:r w:rsidRPr="005F4948">
        <w:rPr>
          <w:rFonts w:eastAsia="Courier New" w:cs="Courier New"/>
          <w:lang w:val="ru-RU"/>
        </w:rPr>
        <w:t>.</w:t>
      </w:r>
      <w:r>
        <w:rPr>
          <w:rFonts w:eastAsia="Courier New" w:cs="Courier New"/>
        </w:rPr>
        <w:t>title</w:t>
      </w:r>
      <w:r w:rsidRPr="005F4948">
        <w:rPr>
          <w:rFonts w:eastAsia="Courier New" w:cs="Courier New"/>
          <w:lang w:val="ru-RU"/>
        </w:rPr>
        <w:t>("Выход после однополюсного НЧ-фильтра")</w:t>
      </w:r>
    </w:p>
    <w:p w14:paraId="508B2FBF" w14:textId="77777777" w:rsidR="00E21878" w:rsidRDefault="00000000">
      <w:pPr>
        <w:pStyle w:val="CodeListing"/>
      </w:pPr>
      <w:r>
        <w:rPr>
          <w:rFonts w:eastAsia="Courier New" w:cs="Courier New"/>
        </w:rPr>
        <w:t>060      plt.xlabel("Время, с")</w:t>
      </w:r>
    </w:p>
    <w:p w14:paraId="06B38230" w14:textId="77777777" w:rsidR="00E21878" w:rsidRDefault="00000000">
      <w:pPr>
        <w:pStyle w:val="CodeListing"/>
      </w:pPr>
      <w:r>
        <w:rPr>
          <w:rFonts w:eastAsia="Courier New" w:cs="Courier New"/>
        </w:rPr>
        <w:t>061      plt.grid(True, alpha=0.3)</w:t>
      </w:r>
    </w:p>
    <w:p w14:paraId="2F963013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062  </w:t>
      </w:r>
    </w:p>
    <w:p w14:paraId="2FBF0B11" w14:textId="77777777" w:rsidR="00E21878" w:rsidRDefault="00000000">
      <w:pPr>
        <w:pStyle w:val="CodeListing"/>
      </w:pPr>
      <w:r>
        <w:rPr>
          <w:rFonts w:eastAsia="Courier New" w:cs="Courier New"/>
        </w:rPr>
        <w:t>063      plt.tight_layout()</w:t>
      </w:r>
    </w:p>
    <w:p w14:paraId="4F184D90" w14:textId="77777777" w:rsidR="00E21878" w:rsidRDefault="00000000">
      <w:pPr>
        <w:pStyle w:val="CodeListing"/>
      </w:pPr>
      <w:r>
        <w:rPr>
          <w:rFonts w:eastAsia="Courier New" w:cs="Courier New"/>
        </w:rPr>
        <w:t>064      plt.savefig(path, dpi=220)</w:t>
      </w:r>
    </w:p>
    <w:p w14:paraId="7264649A" w14:textId="77777777" w:rsidR="00E21878" w:rsidRDefault="00000000">
      <w:pPr>
        <w:pStyle w:val="CodeListing"/>
      </w:pPr>
      <w:r>
        <w:rPr>
          <w:rFonts w:eastAsia="Courier New" w:cs="Courier New"/>
        </w:rPr>
        <w:t>065      plt.close()</w:t>
      </w:r>
    </w:p>
    <w:p w14:paraId="1074593D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066  </w:t>
      </w:r>
    </w:p>
    <w:p w14:paraId="5A904536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067  </w:t>
      </w:r>
    </w:p>
    <w:p w14:paraId="6BBC1077" w14:textId="77777777" w:rsidR="00E21878" w:rsidRDefault="00000000">
      <w:pPr>
        <w:pStyle w:val="CodeListing"/>
      </w:pPr>
      <w:r>
        <w:rPr>
          <w:rFonts w:eastAsia="Courier New" w:cs="Courier New"/>
        </w:rPr>
        <w:t>068  def plot_filter_responses(</w:t>
      </w:r>
    </w:p>
    <w:p w14:paraId="28D09BFE" w14:textId="77777777" w:rsidR="00E21878" w:rsidRDefault="00000000">
      <w:pPr>
        <w:pStyle w:val="CodeListing"/>
      </w:pPr>
      <w:r>
        <w:rPr>
          <w:rFonts w:eastAsia="Courier New" w:cs="Courier New"/>
        </w:rPr>
        <w:t>069      homogeneous_fr: tuple[np.ndarray, np.ndarray],</w:t>
      </w:r>
    </w:p>
    <w:p w14:paraId="65FD355D" w14:textId="77777777" w:rsidR="00E21878" w:rsidRDefault="00000000">
      <w:pPr>
        <w:pStyle w:val="CodeListing"/>
      </w:pPr>
      <w:r>
        <w:rPr>
          <w:rFonts w:eastAsia="Courier New" w:cs="Courier New"/>
        </w:rPr>
        <w:t>070      fir_fr: tuple[np.ndarray, np.ndarray],</w:t>
      </w:r>
    </w:p>
    <w:p w14:paraId="3DF525AC" w14:textId="77777777" w:rsidR="00E21878" w:rsidRDefault="00000000">
      <w:pPr>
        <w:pStyle w:val="CodeListing"/>
      </w:pPr>
      <w:r>
        <w:rPr>
          <w:rFonts w:eastAsia="Courier New" w:cs="Courier New"/>
        </w:rPr>
        <w:lastRenderedPageBreak/>
        <w:t>071      iir_fr: tuple[np.ndarray, np.ndarray],</w:t>
      </w:r>
    </w:p>
    <w:p w14:paraId="00B31F1D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072      </w:t>
      </w:r>
      <w:r>
        <w:rPr>
          <w:rFonts w:eastAsia="Courier New" w:cs="Courier New"/>
        </w:rPr>
        <w:t>path</w:t>
      </w:r>
      <w:r w:rsidRPr="005F4948">
        <w:rPr>
          <w:rFonts w:eastAsia="Courier New" w:cs="Courier New"/>
          <w:lang w:val="ru-RU"/>
        </w:rPr>
        <w:t xml:space="preserve">: </w:t>
      </w:r>
      <w:r>
        <w:rPr>
          <w:rFonts w:eastAsia="Courier New" w:cs="Courier New"/>
        </w:rPr>
        <w:t>Path</w:t>
      </w:r>
      <w:r w:rsidRPr="005F4948">
        <w:rPr>
          <w:rFonts w:eastAsia="Courier New" w:cs="Courier New"/>
          <w:lang w:val="ru-RU"/>
        </w:rPr>
        <w:t>,</w:t>
      </w:r>
    </w:p>
    <w:p w14:paraId="72BD5707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073  ) -&gt; </w:t>
      </w:r>
      <w:r>
        <w:rPr>
          <w:rFonts w:eastAsia="Courier New" w:cs="Courier New"/>
        </w:rPr>
        <w:t>None</w:t>
      </w:r>
      <w:r w:rsidRPr="005F4948">
        <w:rPr>
          <w:rFonts w:eastAsia="Courier New" w:cs="Courier New"/>
          <w:lang w:val="ru-RU"/>
        </w:rPr>
        <w:t>:</w:t>
      </w:r>
    </w:p>
    <w:p w14:paraId="64C089EC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074      """Строит амплитудно-частотные характеристики трех фильтров."""</w:t>
      </w:r>
    </w:p>
    <w:p w14:paraId="49781AFE" w14:textId="77777777" w:rsidR="00E21878" w:rsidRDefault="00000000">
      <w:pPr>
        <w:pStyle w:val="CodeListing"/>
      </w:pPr>
      <w:r>
        <w:rPr>
          <w:rFonts w:eastAsia="Courier New" w:cs="Courier New"/>
        </w:rPr>
        <w:t>075      _ensure_dir(path)</w:t>
      </w:r>
    </w:p>
    <w:p w14:paraId="1FB07092" w14:textId="77777777" w:rsidR="00E21878" w:rsidRDefault="00000000">
      <w:pPr>
        <w:pStyle w:val="CodeListing"/>
      </w:pPr>
      <w:r>
        <w:rPr>
          <w:rFonts w:eastAsia="Courier New" w:cs="Courier New"/>
        </w:rPr>
        <w:t>076      h_f, h_a = homogeneous_fr</w:t>
      </w:r>
    </w:p>
    <w:p w14:paraId="4EDB52E7" w14:textId="77777777" w:rsidR="00E21878" w:rsidRDefault="00000000">
      <w:pPr>
        <w:pStyle w:val="CodeListing"/>
      </w:pPr>
      <w:r>
        <w:rPr>
          <w:rFonts w:eastAsia="Courier New" w:cs="Courier New"/>
        </w:rPr>
        <w:t>077      f_f, f_a = fir_fr</w:t>
      </w:r>
    </w:p>
    <w:p w14:paraId="4F0834CB" w14:textId="77777777" w:rsidR="00E21878" w:rsidRDefault="00000000">
      <w:pPr>
        <w:pStyle w:val="CodeListing"/>
      </w:pPr>
      <w:r>
        <w:rPr>
          <w:rFonts w:eastAsia="Courier New" w:cs="Courier New"/>
        </w:rPr>
        <w:t>078      i_f, i_a = iir_fr</w:t>
      </w:r>
    </w:p>
    <w:p w14:paraId="08DE3787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079  </w:t>
      </w:r>
    </w:p>
    <w:p w14:paraId="5004D91C" w14:textId="77777777" w:rsidR="00E21878" w:rsidRDefault="00000000">
      <w:pPr>
        <w:pStyle w:val="CodeListing"/>
      </w:pPr>
      <w:r>
        <w:rPr>
          <w:rFonts w:eastAsia="Courier New" w:cs="Courier New"/>
        </w:rPr>
        <w:t>080      plt.figure(figsize=(10, 7))</w:t>
      </w:r>
    </w:p>
    <w:p w14:paraId="6509E14F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081  </w:t>
      </w:r>
    </w:p>
    <w:p w14:paraId="4715813F" w14:textId="77777777" w:rsidR="00E21878" w:rsidRDefault="00000000">
      <w:pPr>
        <w:pStyle w:val="CodeListing"/>
      </w:pPr>
      <w:r>
        <w:rPr>
          <w:rFonts w:eastAsia="Courier New" w:cs="Courier New"/>
        </w:rPr>
        <w:t>082      plt.subplot(3, 1, 1)</w:t>
      </w:r>
    </w:p>
    <w:p w14:paraId="1F0C16CB" w14:textId="77777777" w:rsidR="00E21878" w:rsidRDefault="00000000">
      <w:pPr>
        <w:pStyle w:val="CodeListing"/>
      </w:pPr>
      <w:r>
        <w:rPr>
          <w:rFonts w:eastAsia="Courier New" w:cs="Courier New"/>
        </w:rPr>
        <w:t>083      plt.plot(h_f, 20 * np.log10(np.maximum(h_a, 1e-12)))</w:t>
      </w:r>
    </w:p>
    <w:p w14:paraId="2DD33979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084      </w:t>
      </w:r>
      <w:r>
        <w:rPr>
          <w:rFonts w:eastAsia="Courier New" w:cs="Courier New"/>
        </w:rPr>
        <w:t>plt</w:t>
      </w:r>
      <w:r w:rsidRPr="005F4948">
        <w:rPr>
          <w:rFonts w:eastAsia="Courier New" w:cs="Courier New"/>
          <w:lang w:val="ru-RU"/>
        </w:rPr>
        <w:t>.</w:t>
      </w:r>
      <w:r>
        <w:rPr>
          <w:rFonts w:eastAsia="Courier New" w:cs="Courier New"/>
        </w:rPr>
        <w:t>title</w:t>
      </w:r>
      <w:r w:rsidRPr="005F4948">
        <w:rPr>
          <w:rFonts w:eastAsia="Courier New" w:cs="Courier New"/>
          <w:lang w:val="ru-RU"/>
        </w:rPr>
        <w:t>("АЧХ однородного фильтра")</w:t>
      </w:r>
    </w:p>
    <w:p w14:paraId="1B5094A0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085      </w:t>
      </w:r>
      <w:r>
        <w:rPr>
          <w:rFonts w:eastAsia="Courier New" w:cs="Courier New"/>
        </w:rPr>
        <w:t>plt</w:t>
      </w:r>
      <w:r w:rsidRPr="005F4948">
        <w:rPr>
          <w:rFonts w:eastAsia="Courier New" w:cs="Courier New"/>
          <w:lang w:val="ru-RU"/>
        </w:rPr>
        <w:t>.</w:t>
      </w:r>
      <w:r>
        <w:rPr>
          <w:rFonts w:eastAsia="Courier New" w:cs="Courier New"/>
        </w:rPr>
        <w:t>ylabel</w:t>
      </w:r>
      <w:r w:rsidRPr="005F4948">
        <w:rPr>
          <w:rFonts w:eastAsia="Courier New" w:cs="Courier New"/>
          <w:lang w:val="ru-RU"/>
        </w:rPr>
        <w:t>("Амплитуда, дБ")</w:t>
      </w:r>
    </w:p>
    <w:p w14:paraId="7D628468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086      </w:t>
      </w:r>
      <w:r>
        <w:rPr>
          <w:rFonts w:eastAsia="Courier New" w:cs="Courier New"/>
        </w:rPr>
        <w:t>plt</w:t>
      </w:r>
      <w:r w:rsidRPr="005F4948">
        <w:rPr>
          <w:rFonts w:eastAsia="Courier New" w:cs="Courier New"/>
          <w:lang w:val="ru-RU"/>
        </w:rPr>
        <w:t>.</w:t>
      </w:r>
      <w:r>
        <w:rPr>
          <w:rFonts w:eastAsia="Courier New" w:cs="Courier New"/>
        </w:rPr>
        <w:t>grid</w:t>
      </w:r>
      <w:r w:rsidRPr="005F4948">
        <w:rPr>
          <w:rFonts w:eastAsia="Courier New" w:cs="Courier New"/>
          <w:lang w:val="ru-RU"/>
        </w:rPr>
        <w:t>(</w:t>
      </w:r>
      <w:r>
        <w:rPr>
          <w:rFonts w:eastAsia="Courier New" w:cs="Courier New"/>
        </w:rPr>
        <w:t>True</w:t>
      </w:r>
      <w:r w:rsidRPr="005F4948">
        <w:rPr>
          <w:rFonts w:eastAsia="Courier New" w:cs="Courier New"/>
          <w:lang w:val="ru-RU"/>
        </w:rPr>
        <w:t xml:space="preserve">, </w:t>
      </w:r>
      <w:r>
        <w:rPr>
          <w:rFonts w:eastAsia="Courier New" w:cs="Courier New"/>
        </w:rPr>
        <w:t>alpha</w:t>
      </w:r>
      <w:r w:rsidRPr="005F4948">
        <w:rPr>
          <w:rFonts w:eastAsia="Courier New" w:cs="Courier New"/>
          <w:lang w:val="ru-RU"/>
        </w:rPr>
        <w:t>=0.3)</w:t>
      </w:r>
    </w:p>
    <w:p w14:paraId="477E7228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087  </w:t>
      </w:r>
    </w:p>
    <w:p w14:paraId="58EE436B" w14:textId="77777777" w:rsidR="00E21878" w:rsidRDefault="00000000">
      <w:pPr>
        <w:pStyle w:val="CodeListing"/>
      </w:pPr>
      <w:r>
        <w:rPr>
          <w:rFonts w:eastAsia="Courier New" w:cs="Courier New"/>
        </w:rPr>
        <w:t>088      plt.subplot(3, 1, 2)</w:t>
      </w:r>
    </w:p>
    <w:p w14:paraId="479D465F" w14:textId="77777777" w:rsidR="00E21878" w:rsidRDefault="00000000">
      <w:pPr>
        <w:pStyle w:val="CodeListing"/>
      </w:pPr>
      <w:r>
        <w:rPr>
          <w:rFonts w:eastAsia="Courier New" w:cs="Courier New"/>
        </w:rPr>
        <w:t>089      plt.plot(f_f, 20 * np.log10(np.maximum(f_a, 1e-12)))</w:t>
      </w:r>
    </w:p>
    <w:p w14:paraId="77A196EE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090      </w:t>
      </w:r>
      <w:r>
        <w:rPr>
          <w:rFonts w:eastAsia="Courier New" w:cs="Courier New"/>
        </w:rPr>
        <w:t>plt</w:t>
      </w:r>
      <w:r w:rsidRPr="005F4948">
        <w:rPr>
          <w:rFonts w:eastAsia="Courier New" w:cs="Courier New"/>
          <w:lang w:val="ru-RU"/>
        </w:rPr>
        <w:t>.</w:t>
      </w:r>
      <w:r>
        <w:rPr>
          <w:rFonts w:eastAsia="Courier New" w:cs="Courier New"/>
        </w:rPr>
        <w:t>title</w:t>
      </w:r>
      <w:r w:rsidRPr="005F4948">
        <w:rPr>
          <w:rFonts w:eastAsia="Courier New" w:cs="Courier New"/>
          <w:lang w:val="ru-RU"/>
        </w:rPr>
        <w:t>("АЧХ КИХ-фильтра (прямоугольное окно)")</w:t>
      </w:r>
    </w:p>
    <w:p w14:paraId="0D28224C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091      </w:t>
      </w:r>
      <w:r>
        <w:rPr>
          <w:rFonts w:eastAsia="Courier New" w:cs="Courier New"/>
        </w:rPr>
        <w:t>plt</w:t>
      </w:r>
      <w:r w:rsidRPr="005F4948">
        <w:rPr>
          <w:rFonts w:eastAsia="Courier New" w:cs="Courier New"/>
          <w:lang w:val="ru-RU"/>
        </w:rPr>
        <w:t>.</w:t>
      </w:r>
      <w:r>
        <w:rPr>
          <w:rFonts w:eastAsia="Courier New" w:cs="Courier New"/>
        </w:rPr>
        <w:t>ylabel</w:t>
      </w:r>
      <w:r w:rsidRPr="005F4948">
        <w:rPr>
          <w:rFonts w:eastAsia="Courier New" w:cs="Courier New"/>
          <w:lang w:val="ru-RU"/>
        </w:rPr>
        <w:t>("Амплитуда, дБ")</w:t>
      </w:r>
    </w:p>
    <w:p w14:paraId="57B87E6C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092      </w:t>
      </w:r>
      <w:r>
        <w:rPr>
          <w:rFonts w:eastAsia="Courier New" w:cs="Courier New"/>
        </w:rPr>
        <w:t>plt</w:t>
      </w:r>
      <w:r w:rsidRPr="005F4948">
        <w:rPr>
          <w:rFonts w:eastAsia="Courier New" w:cs="Courier New"/>
          <w:lang w:val="ru-RU"/>
        </w:rPr>
        <w:t>.</w:t>
      </w:r>
      <w:r>
        <w:rPr>
          <w:rFonts w:eastAsia="Courier New" w:cs="Courier New"/>
        </w:rPr>
        <w:t>grid</w:t>
      </w:r>
      <w:r w:rsidRPr="005F4948">
        <w:rPr>
          <w:rFonts w:eastAsia="Courier New" w:cs="Courier New"/>
          <w:lang w:val="ru-RU"/>
        </w:rPr>
        <w:t>(</w:t>
      </w:r>
      <w:r>
        <w:rPr>
          <w:rFonts w:eastAsia="Courier New" w:cs="Courier New"/>
        </w:rPr>
        <w:t>True</w:t>
      </w:r>
      <w:r w:rsidRPr="005F4948">
        <w:rPr>
          <w:rFonts w:eastAsia="Courier New" w:cs="Courier New"/>
          <w:lang w:val="ru-RU"/>
        </w:rPr>
        <w:t xml:space="preserve">, </w:t>
      </w:r>
      <w:r>
        <w:rPr>
          <w:rFonts w:eastAsia="Courier New" w:cs="Courier New"/>
        </w:rPr>
        <w:t>alpha</w:t>
      </w:r>
      <w:r w:rsidRPr="005F4948">
        <w:rPr>
          <w:rFonts w:eastAsia="Courier New" w:cs="Courier New"/>
          <w:lang w:val="ru-RU"/>
        </w:rPr>
        <w:t>=0.3)</w:t>
      </w:r>
    </w:p>
    <w:p w14:paraId="5BD6D3A5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093  </w:t>
      </w:r>
    </w:p>
    <w:p w14:paraId="5B8235AF" w14:textId="77777777" w:rsidR="00E21878" w:rsidRDefault="00000000">
      <w:pPr>
        <w:pStyle w:val="CodeListing"/>
      </w:pPr>
      <w:r>
        <w:rPr>
          <w:rFonts w:eastAsia="Courier New" w:cs="Courier New"/>
        </w:rPr>
        <w:t>094      plt.subplot(3, 1, 3)</w:t>
      </w:r>
    </w:p>
    <w:p w14:paraId="2D526520" w14:textId="77777777" w:rsidR="00E21878" w:rsidRDefault="00000000">
      <w:pPr>
        <w:pStyle w:val="CodeListing"/>
      </w:pPr>
      <w:r>
        <w:rPr>
          <w:rFonts w:eastAsia="Courier New" w:cs="Courier New"/>
        </w:rPr>
        <w:t>095      plt.plot(i_f, 20 * np.log10(np.maximum(i_a, 1e-12)))</w:t>
      </w:r>
    </w:p>
    <w:p w14:paraId="4CFE3B57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096      </w:t>
      </w:r>
      <w:r>
        <w:rPr>
          <w:rFonts w:eastAsia="Courier New" w:cs="Courier New"/>
        </w:rPr>
        <w:t>plt</w:t>
      </w:r>
      <w:r w:rsidRPr="005F4948">
        <w:rPr>
          <w:rFonts w:eastAsia="Courier New" w:cs="Courier New"/>
          <w:lang w:val="ru-RU"/>
        </w:rPr>
        <w:t>.</w:t>
      </w:r>
      <w:r>
        <w:rPr>
          <w:rFonts w:eastAsia="Courier New" w:cs="Courier New"/>
        </w:rPr>
        <w:t>title</w:t>
      </w:r>
      <w:r w:rsidRPr="005F4948">
        <w:rPr>
          <w:rFonts w:eastAsia="Courier New" w:cs="Courier New"/>
          <w:lang w:val="ru-RU"/>
        </w:rPr>
        <w:t>("АЧХ однополюсного НЧ-фильтра")</w:t>
      </w:r>
    </w:p>
    <w:p w14:paraId="503753B8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097      </w:t>
      </w:r>
      <w:r>
        <w:rPr>
          <w:rFonts w:eastAsia="Courier New" w:cs="Courier New"/>
        </w:rPr>
        <w:t>plt</w:t>
      </w:r>
      <w:r w:rsidRPr="005F4948">
        <w:rPr>
          <w:rFonts w:eastAsia="Courier New" w:cs="Courier New"/>
          <w:lang w:val="ru-RU"/>
        </w:rPr>
        <w:t>.</w:t>
      </w:r>
      <w:r>
        <w:rPr>
          <w:rFonts w:eastAsia="Courier New" w:cs="Courier New"/>
        </w:rPr>
        <w:t>xlabel</w:t>
      </w:r>
      <w:r w:rsidRPr="005F4948">
        <w:rPr>
          <w:rFonts w:eastAsia="Courier New" w:cs="Courier New"/>
          <w:lang w:val="ru-RU"/>
        </w:rPr>
        <w:t>("Частота, Гц")</w:t>
      </w:r>
    </w:p>
    <w:p w14:paraId="75938EE2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098      </w:t>
      </w:r>
      <w:r>
        <w:rPr>
          <w:rFonts w:eastAsia="Courier New" w:cs="Courier New"/>
        </w:rPr>
        <w:t>plt</w:t>
      </w:r>
      <w:r w:rsidRPr="005F4948">
        <w:rPr>
          <w:rFonts w:eastAsia="Courier New" w:cs="Courier New"/>
          <w:lang w:val="ru-RU"/>
        </w:rPr>
        <w:t>.</w:t>
      </w:r>
      <w:r>
        <w:rPr>
          <w:rFonts w:eastAsia="Courier New" w:cs="Courier New"/>
        </w:rPr>
        <w:t>ylabel</w:t>
      </w:r>
      <w:r w:rsidRPr="005F4948">
        <w:rPr>
          <w:rFonts w:eastAsia="Courier New" w:cs="Courier New"/>
          <w:lang w:val="ru-RU"/>
        </w:rPr>
        <w:t>("Амплитуда, дБ")</w:t>
      </w:r>
    </w:p>
    <w:p w14:paraId="38DD7A86" w14:textId="77777777" w:rsidR="00E21878" w:rsidRDefault="00000000">
      <w:pPr>
        <w:pStyle w:val="CodeListing"/>
      </w:pPr>
      <w:r>
        <w:rPr>
          <w:rFonts w:eastAsia="Courier New" w:cs="Courier New"/>
        </w:rPr>
        <w:t>099      plt.grid(True, alpha=0.3)</w:t>
      </w:r>
    </w:p>
    <w:p w14:paraId="23B23B47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100  </w:t>
      </w:r>
    </w:p>
    <w:p w14:paraId="0798C90B" w14:textId="77777777" w:rsidR="00E21878" w:rsidRDefault="00000000">
      <w:pPr>
        <w:pStyle w:val="CodeListing"/>
      </w:pPr>
      <w:r>
        <w:rPr>
          <w:rFonts w:eastAsia="Courier New" w:cs="Courier New"/>
        </w:rPr>
        <w:t>101      plt.tight_layout()</w:t>
      </w:r>
    </w:p>
    <w:p w14:paraId="0B6571F5" w14:textId="77777777" w:rsidR="00E21878" w:rsidRDefault="00000000">
      <w:pPr>
        <w:pStyle w:val="CodeListing"/>
      </w:pPr>
      <w:r>
        <w:rPr>
          <w:rFonts w:eastAsia="Courier New" w:cs="Courier New"/>
        </w:rPr>
        <w:t>102      plt.savefig(path, dpi=220)</w:t>
      </w:r>
    </w:p>
    <w:p w14:paraId="4DD17801" w14:textId="77777777" w:rsidR="00E21878" w:rsidRDefault="00000000">
      <w:pPr>
        <w:pStyle w:val="CodeListing"/>
      </w:pPr>
      <w:r>
        <w:rPr>
          <w:rFonts w:eastAsia="Courier New" w:cs="Courier New"/>
        </w:rPr>
        <w:t>103      plt.close()</w:t>
      </w:r>
    </w:p>
    <w:p w14:paraId="77F59A72" w14:textId="77777777" w:rsidR="00E21878" w:rsidRDefault="00E21878"/>
    <w:p w14:paraId="243310AF" w14:textId="3FA9ED10" w:rsidR="00E21878" w:rsidRPr="005F4948" w:rsidRDefault="00000000" w:rsidP="005F4948">
      <w:pPr>
        <w:spacing w:after="120"/>
        <w:rPr>
          <w:b/>
          <w:bCs/>
        </w:rPr>
      </w:pPr>
      <w:r w:rsidRPr="005F4948">
        <w:rPr>
          <w:rFonts w:eastAsia="Times New Roman" w:cs="Times New Roman"/>
          <w:b/>
          <w:bCs/>
        </w:rPr>
        <w:t>Файл main.py</w:t>
      </w:r>
    </w:p>
    <w:p w14:paraId="5613DA6C" w14:textId="77777777" w:rsidR="00E21878" w:rsidRDefault="00000000">
      <w:pPr>
        <w:pStyle w:val="CodeListing"/>
      </w:pPr>
      <w:r>
        <w:rPr>
          <w:rFonts w:eastAsia="Courier New" w:cs="Courier New"/>
        </w:rPr>
        <w:t>001  from __future__ import annotations</w:t>
      </w:r>
    </w:p>
    <w:p w14:paraId="52AF3AB3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002  </w:t>
      </w:r>
    </w:p>
    <w:p w14:paraId="276BBA39" w14:textId="77777777" w:rsidR="00E21878" w:rsidRDefault="00000000">
      <w:pPr>
        <w:pStyle w:val="CodeListing"/>
      </w:pPr>
      <w:r>
        <w:rPr>
          <w:rFonts w:eastAsia="Courier New" w:cs="Courier New"/>
        </w:rPr>
        <w:t>003  from pathlib import Path</w:t>
      </w:r>
    </w:p>
    <w:p w14:paraId="6AD3E456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004  </w:t>
      </w:r>
    </w:p>
    <w:p w14:paraId="5DEBA9F5" w14:textId="77777777" w:rsidR="00E21878" w:rsidRDefault="00000000">
      <w:pPr>
        <w:pStyle w:val="CodeListing"/>
      </w:pPr>
      <w:r>
        <w:rPr>
          <w:rFonts w:eastAsia="Courier New" w:cs="Courier New"/>
        </w:rPr>
        <w:t>005  import numpy as np</w:t>
      </w:r>
    </w:p>
    <w:p w14:paraId="34E3F971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006  </w:t>
      </w:r>
    </w:p>
    <w:p w14:paraId="28E52AEF" w14:textId="77777777" w:rsidR="00E21878" w:rsidRDefault="00000000">
      <w:pPr>
        <w:pStyle w:val="CodeListing"/>
      </w:pPr>
      <w:r>
        <w:rPr>
          <w:rFonts w:eastAsia="Courier New" w:cs="Courier New"/>
        </w:rPr>
        <w:t>007  from laba1.signal_io import generate_periodic_signals, save_wav_mono_16</w:t>
      </w:r>
    </w:p>
    <w:p w14:paraId="7AACE637" w14:textId="77777777" w:rsidR="00E21878" w:rsidRDefault="00000000">
      <w:pPr>
        <w:pStyle w:val="CodeListing"/>
      </w:pPr>
      <w:r>
        <w:rPr>
          <w:rFonts w:eastAsia="Courier New" w:cs="Courier New"/>
        </w:rPr>
        <w:t>008  from laba2.filters import (</w:t>
      </w:r>
    </w:p>
    <w:p w14:paraId="5608D28D" w14:textId="77777777" w:rsidR="00E21878" w:rsidRDefault="00000000">
      <w:pPr>
        <w:pStyle w:val="CodeListing"/>
      </w:pPr>
      <w:r>
        <w:rPr>
          <w:rFonts w:eastAsia="Courier New" w:cs="Courier New"/>
        </w:rPr>
        <w:t>009      apply_fir,</w:t>
      </w:r>
    </w:p>
    <w:p w14:paraId="2B824DC1" w14:textId="77777777" w:rsidR="00E21878" w:rsidRDefault="00000000">
      <w:pPr>
        <w:pStyle w:val="CodeListing"/>
      </w:pPr>
      <w:r>
        <w:rPr>
          <w:rFonts w:eastAsia="Courier New" w:cs="Courier New"/>
        </w:rPr>
        <w:t>010      apply_one_pole_lpf,</w:t>
      </w:r>
    </w:p>
    <w:p w14:paraId="40EDB97C" w14:textId="77777777" w:rsidR="00E21878" w:rsidRDefault="00000000">
      <w:pPr>
        <w:pStyle w:val="CodeListing"/>
      </w:pPr>
      <w:r>
        <w:rPr>
          <w:rFonts w:eastAsia="Courier New" w:cs="Courier New"/>
        </w:rPr>
        <w:t>011      design_rectangular_notch_fir,</w:t>
      </w:r>
    </w:p>
    <w:p w14:paraId="7AF191C0" w14:textId="77777777" w:rsidR="00E21878" w:rsidRDefault="00000000">
      <w:pPr>
        <w:pStyle w:val="CodeListing"/>
      </w:pPr>
      <w:r>
        <w:rPr>
          <w:rFonts w:eastAsia="Courier New" w:cs="Courier New"/>
        </w:rPr>
        <w:t>012      fir_frequency_response,</w:t>
      </w:r>
    </w:p>
    <w:p w14:paraId="20716C70" w14:textId="77777777" w:rsidR="00E21878" w:rsidRDefault="00000000">
      <w:pPr>
        <w:pStyle w:val="CodeListing"/>
      </w:pPr>
      <w:r>
        <w:rPr>
          <w:rFonts w:eastAsia="Courier New" w:cs="Courier New"/>
        </w:rPr>
        <w:t>013      moving_average_kernel,</w:t>
      </w:r>
    </w:p>
    <w:p w14:paraId="3A59B791" w14:textId="77777777" w:rsidR="00E21878" w:rsidRDefault="00000000">
      <w:pPr>
        <w:pStyle w:val="CodeListing"/>
      </w:pPr>
      <w:r>
        <w:rPr>
          <w:rFonts w:eastAsia="Courier New" w:cs="Courier New"/>
        </w:rPr>
        <w:t>014      one_pole_lpf_alpha,</w:t>
      </w:r>
    </w:p>
    <w:p w14:paraId="1EE3F5F7" w14:textId="77777777" w:rsidR="00E21878" w:rsidRDefault="00000000">
      <w:pPr>
        <w:pStyle w:val="CodeListing"/>
      </w:pPr>
      <w:r>
        <w:rPr>
          <w:rFonts w:eastAsia="Courier New" w:cs="Courier New"/>
        </w:rPr>
        <w:t>015      one_pole_lpf_frequency_response,</w:t>
      </w:r>
    </w:p>
    <w:p w14:paraId="2A5FD8BA" w14:textId="77777777" w:rsidR="00E21878" w:rsidRDefault="00000000">
      <w:pPr>
        <w:pStyle w:val="CodeListing"/>
      </w:pPr>
      <w:r>
        <w:rPr>
          <w:rFonts w:eastAsia="Courier New" w:cs="Courier New"/>
        </w:rPr>
        <w:t>016  )</w:t>
      </w:r>
    </w:p>
    <w:p w14:paraId="3A0A22CD" w14:textId="77777777" w:rsidR="00E21878" w:rsidRDefault="00000000">
      <w:pPr>
        <w:pStyle w:val="CodeListing"/>
      </w:pPr>
      <w:r>
        <w:rPr>
          <w:rFonts w:eastAsia="Courier New" w:cs="Courier New"/>
        </w:rPr>
        <w:t>017  from laba2.plotting import plot_filter_responses, plot_time_comparison</w:t>
      </w:r>
    </w:p>
    <w:p w14:paraId="31E5D409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018  </w:t>
      </w:r>
    </w:p>
    <w:p w14:paraId="590434A2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019  </w:t>
      </w:r>
    </w:p>
    <w:p w14:paraId="1164231D" w14:textId="77777777" w:rsidR="00E21878" w:rsidRDefault="00000000">
      <w:pPr>
        <w:pStyle w:val="CodeListing"/>
      </w:pPr>
      <w:r>
        <w:rPr>
          <w:rFonts w:eastAsia="Courier New" w:cs="Courier New"/>
        </w:rPr>
        <w:t>020  ROOT = Path(__file__).resolve().parent</w:t>
      </w:r>
    </w:p>
    <w:p w14:paraId="49A3D777" w14:textId="77777777" w:rsidR="00E21878" w:rsidRDefault="00000000">
      <w:pPr>
        <w:pStyle w:val="CodeListing"/>
      </w:pPr>
      <w:r>
        <w:rPr>
          <w:rFonts w:eastAsia="Courier New" w:cs="Courier New"/>
        </w:rPr>
        <w:t>021  OUTPUT = ROOT / "output"</w:t>
      </w:r>
    </w:p>
    <w:p w14:paraId="2D8DD875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022  </w:t>
      </w:r>
    </w:p>
    <w:p w14:paraId="35B5CD62" w14:textId="77777777" w:rsidR="00E21878" w:rsidRDefault="00000000">
      <w:pPr>
        <w:pStyle w:val="CodeListing"/>
      </w:pPr>
      <w:r>
        <w:rPr>
          <w:rFonts w:eastAsia="Courier New" w:cs="Courier New"/>
        </w:rPr>
        <w:t>023  SAMPLE_RATE = 2_048</w:t>
      </w:r>
    </w:p>
    <w:p w14:paraId="1A94EA04" w14:textId="77777777" w:rsidR="00E21878" w:rsidRDefault="00000000">
      <w:pPr>
        <w:pStyle w:val="CodeListing"/>
      </w:pPr>
      <w:r>
        <w:rPr>
          <w:rFonts w:eastAsia="Courier New" w:cs="Courier New"/>
        </w:rPr>
        <w:t>024  DURATION_SEC = 2.0</w:t>
      </w:r>
    </w:p>
    <w:p w14:paraId="5DE264E2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025  </w:t>
      </w:r>
    </w:p>
    <w:p w14:paraId="51450C3D" w14:textId="77777777" w:rsidR="00E21878" w:rsidRDefault="00000000">
      <w:pPr>
        <w:pStyle w:val="CodeListing"/>
      </w:pPr>
      <w:r>
        <w:rPr>
          <w:rFonts w:eastAsia="Courier New" w:cs="Courier New"/>
        </w:rPr>
        <w:t>026  # Параметры варианта:</w:t>
      </w:r>
    </w:p>
    <w:p w14:paraId="60F36DB4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027  # КИХ: "Р с прямоугольным окном" -&gt; режекторный (полосо-заграждающий) КИХ.</w:t>
      </w:r>
    </w:p>
    <w:p w14:paraId="75C481A8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lastRenderedPageBreak/>
        <w:t>028  # БИХ: однополюсный НЧ-фильтр.</w:t>
      </w:r>
    </w:p>
    <w:p w14:paraId="0EAF001F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029  </w:t>
      </w:r>
      <w:r>
        <w:rPr>
          <w:rFonts w:eastAsia="Courier New" w:cs="Courier New"/>
        </w:rPr>
        <w:t>HOMOGENEOUS</w:t>
      </w:r>
      <w:r w:rsidRPr="005F4948">
        <w:rPr>
          <w:rFonts w:eastAsia="Courier New" w:cs="Courier New"/>
          <w:lang w:val="ru-RU"/>
        </w:rPr>
        <w:t>_</w:t>
      </w:r>
      <w:r>
        <w:rPr>
          <w:rFonts w:eastAsia="Courier New" w:cs="Courier New"/>
        </w:rPr>
        <w:t>WINDOW</w:t>
      </w:r>
      <w:r w:rsidRPr="005F4948">
        <w:rPr>
          <w:rFonts w:eastAsia="Courier New" w:cs="Courier New"/>
          <w:lang w:val="ru-RU"/>
        </w:rPr>
        <w:t xml:space="preserve"> = 9</w:t>
      </w:r>
    </w:p>
    <w:p w14:paraId="6AA462ED" w14:textId="77777777" w:rsidR="00E21878" w:rsidRDefault="00000000">
      <w:pPr>
        <w:pStyle w:val="CodeListing"/>
      </w:pPr>
      <w:r>
        <w:rPr>
          <w:rFonts w:eastAsia="Courier New" w:cs="Courier New"/>
        </w:rPr>
        <w:t>030  NOTCH_TAPS = 101</w:t>
      </w:r>
    </w:p>
    <w:p w14:paraId="3F740ABE" w14:textId="77777777" w:rsidR="00E21878" w:rsidRDefault="00000000">
      <w:pPr>
        <w:pStyle w:val="CodeListing"/>
      </w:pPr>
      <w:r>
        <w:rPr>
          <w:rFonts w:eastAsia="Courier New" w:cs="Courier New"/>
        </w:rPr>
        <w:t>031  NOTCH_LOW_HZ = 650.0</w:t>
      </w:r>
    </w:p>
    <w:p w14:paraId="61CD0366" w14:textId="77777777" w:rsidR="00E21878" w:rsidRDefault="00000000">
      <w:pPr>
        <w:pStyle w:val="CodeListing"/>
      </w:pPr>
      <w:r>
        <w:rPr>
          <w:rFonts w:eastAsia="Courier New" w:cs="Courier New"/>
        </w:rPr>
        <w:t>032  NOTCH_HIGH_HZ = 750.0</w:t>
      </w:r>
    </w:p>
    <w:p w14:paraId="11083ADF" w14:textId="77777777" w:rsidR="00E21878" w:rsidRDefault="00000000">
      <w:pPr>
        <w:pStyle w:val="CodeListing"/>
      </w:pPr>
      <w:r>
        <w:rPr>
          <w:rFonts w:eastAsia="Courier New" w:cs="Courier New"/>
        </w:rPr>
        <w:t>033  ONE_POLE_CUTOFF_HZ = 450.0</w:t>
      </w:r>
    </w:p>
    <w:p w14:paraId="03C73630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034  </w:t>
      </w:r>
    </w:p>
    <w:p w14:paraId="0C767342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035  </w:t>
      </w:r>
    </w:p>
    <w:p w14:paraId="373057B6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036  </w:t>
      </w:r>
      <w:r>
        <w:rPr>
          <w:rFonts w:eastAsia="Courier New" w:cs="Courier New"/>
        </w:rPr>
        <w:t>def</w:t>
      </w:r>
      <w:r w:rsidRPr="005F4948">
        <w:rPr>
          <w:rFonts w:eastAsia="Courier New" w:cs="Courier New"/>
          <w:lang w:val="ru-RU"/>
        </w:rPr>
        <w:t xml:space="preserve"> </w:t>
      </w:r>
      <w:r>
        <w:rPr>
          <w:rFonts w:eastAsia="Courier New" w:cs="Courier New"/>
        </w:rPr>
        <w:t>run</w:t>
      </w:r>
      <w:r w:rsidRPr="005F4948">
        <w:rPr>
          <w:rFonts w:eastAsia="Courier New" w:cs="Courier New"/>
          <w:lang w:val="ru-RU"/>
        </w:rPr>
        <w:t xml:space="preserve">() -&gt; </w:t>
      </w:r>
      <w:r>
        <w:rPr>
          <w:rFonts w:eastAsia="Courier New" w:cs="Courier New"/>
        </w:rPr>
        <w:t>None</w:t>
      </w:r>
      <w:r w:rsidRPr="005F4948">
        <w:rPr>
          <w:rFonts w:eastAsia="Courier New" w:cs="Courier New"/>
          <w:lang w:val="ru-RU"/>
        </w:rPr>
        <w:t>:</w:t>
      </w:r>
    </w:p>
    <w:p w14:paraId="54A1A573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037      """Запускает полный эксперимент лабораторной работы 2."""</w:t>
      </w:r>
    </w:p>
    <w:p w14:paraId="58551FCB" w14:textId="77777777" w:rsidR="00E21878" w:rsidRDefault="00000000">
      <w:pPr>
        <w:pStyle w:val="CodeListing"/>
      </w:pPr>
      <w:r>
        <w:rPr>
          <w:rFonts w:eastAsia="Courier New" w:cs="Courier New"/>
        </w:rPr>
        <w:t>038      OUTPUT.mkdir(parents=True, exist_ok=True)</w:t>
      </w:r>
    </w:p>
    <w:p w14:paraId="54B1819E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039  </w:t>
      </w:r>
    </w:p>
    <w:p w14:paraId="38C66031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040      # 1. В качестве входа используется первый периодический сигнал из ЛР1.</w:t>
      </w:r>
    </w:p>
    <w:p w14:paraId="2D6510D1" w14:textId="77777777" w:rsidR="00E21878" w:rsidRDefault="00000000">
      <w:pPr>
        <w:pStyle w:val="CodeListing"/>
      </w:pPr>
      <w:r>
        <w:rPr>
          <w:rFonts w:eastAsia="Courier New" w:cs="Courier New"/>
        </w:rPr>
        <w:t>041      clean, _ = generate_periodic_signals(SAMPLE_RATE, DURATION_SEC)</w:t>
      </w:r>
    </w:p>
    <w:p w14:paraId="1942F3AD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042  </w:t>
      </w:r>
    </w:p>
    <w:p w14:paraId="388AEDD8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043      # 2. В сигнал вносится контролируемая помеха: тон 700 Гц и слабый белый шум.</w:t>
      </w:r>
    </w:p>
    <w:p w14:paraId="44D34193" w14:textId="77777777" w:rsidR="00E21878" w:rsidRDefault="00000000">
      <w:pPr>
        <w:pStyle w:val="CodeListing"/>
      </w:pPr>
      <w:r>
        <w:rPr>
          <w:rFonts w:eastAsia="Courier New" w:cs="Courier New"/>
        </w:rPr>
        <w:t>044      rng = np.random.default_rng(42)</w:t>
      </w:r>
    </w:p>
    <w:p w14:paraId="77877087" w14:textId="77777777" w:rsidR="00E21878" w:rsidRDefault="00000000">
      <w:pPr>
        <w:pStyle w:val="CodeListing"/>
      </w:pPr>
      <w:r>
        <w:rPr>
          <w:rFonts w:eastAsia="Courier New" w:cs="Courier New"/>
        </w:rPr>
        <w:t>045      t = np.arange(len(clean)) / SAMPLE_RATE</w:t>
      </w:r>
    </w:p>
    <w:p w14:paraId="21F4D9DD" w14:textId="77777777" w:rsidR="00E21878" w:rsidRDefault="00000000">
      <w:pPr>
        <w:pStyle w:val="CodeListing"/>
      </w:pPr>
      <w:r>
        <w:rPr>
          <w:rFonts w:eastAsia="Courier New" w:cs="Courier New"/>
        </w:rPr>
        <w:t>046      interference = 0.35 * np.sin(2 * np.pi * 700.0 * t)</w:t>
      </w:r>
    </w:p>
    <w:p w14:paraId="4956BFA3" w14:textId="77777777" w:rsidR="00E21878" w:rsidRDefault="00000000">
      <w:pPr>
        <w:pStyle w:val="CodeListing"/>
      </w:pPr>
      <w:r>
        <w:rPr>
          <w:rFonts w:eastAsia="Courier New" w:cs="Courier New"/>
        </w:rPr>
        <w:t>047      random_noise = 0.03 * rng.normal(size=len(clean))</w:t>
      </w:r>
    </w:p>
    <w:p w14:paraId="2002AD94" w14:textId="77777777" w:rsidR="00E21878" w:rsidRDefault="00000000">
      <w:pPr>
        <w:pStyle w:val="CodeListing"/>
      </w:pPr>
      <w:r>
        <w:rPr>
          <w:rFonts w:eastAsia="Courier New" w:cs="Courier New"/>
        </w:rPr>
        <w:t>048      distorted = clean + interference + random_noise</w:t>
      </w:r>
    </w:p>
    <w:p w14:paraId="21C9C6AE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049  </w:t>
      </w:r>
    </w:p>
    <w:p w14:paraId="54D7D8BA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050      # 3. Расчет коэффициентов трех фильтров согласно варианту.</w:t>
      </w:r>
    </w:p>
    <w:p w14:paraId="77A23767" w14:textId="77777777" w:rsidR="00E21878" w:rsidRDefault="00000000">
      <w:pPr>
        <w:pStyle w:val="CodeListing"/>
      </w:pPr>
      <w:r>
        <w:rPr>
          <w:rFonts w:eastAsia="Courier New" w:cs="Courier New"/>
        </w:rPr>
        <w:t>051      h_homogeneous = moving_average_kernel(HOMOGENEOUS_WINDOW)</w:t>
      </w:r>
    </w:p>
    <w:p w14:paraId="25345079" w14:textId="77777777" w:rsidR="00E21878" w:rsidRDefault="00000000">
      <w:pPr>
        <w:pStyle w:val="CodeListing"/>
      </w:pPr>
      <w:r>
        <w:rPr>
          <w:rFonts w:eastAsia="Courier New" w:cs="Courier New"/>
        </w:rPr>
        <w:t>052      h_notch = design_rectangular_notch_fir(</w:t>
      </w:r>
    </w:p>
    <w:p w14:paraId="62FFF491" w14:textId="77777777" w:rsidR="00E21878" w:rsidRDefault="00000000">
      <w:pPr>
        <w:pStyle w:val="CodeListing"/>
      </w:pPr>
      <w:r>
        <w:rPr>
          <w:rFonts w:eastAsia="Courier New" w:cs="Courier New"/>
        </w:rPr>
        <w:t>053          sample_rate=SAMPLE_RATE,</w:t>
      </w:r>
    </w:p>
    <w:p w14:paraId="10564AE0" w14:textId="77777777" w:rsidR="00E21878" w:rsidRDefault="00000000">
      <w:pPr>
        <w:pStyle w:val="CodeListing"/>
      </w:pPr>
      <w:r>
        <w:rPr>
          <w:rFonts w:eastAsia="Courier New" w:cs="Courier New"/>
        </w:rPr>
        <w:t>054          stop_low_hz=NOTCH_LOW_HZ,</w:t>
      </w:r>
    </w:p>
    <w:p w14:paraId="598331F0" w14:textId="77777777" w:rsidR="00E21878" w:rsidRDefault="00000000">
      <w:pPr>
        <w:pStyle w:val="CodeListing"/>
      </w:pPr>
      <w:r>
        <w:rPr>
          <w:rFonts w:eastAsia="Courier New" w:cs="Courier New"/>
        </w:rPr>
        <w:t>055          stop_high_hz=NOTCH_HIGH_HZ,</w:t>
      </w:r>
    </w:p>
    <w:p w14:paraId="191FB7BB" w14:textId="77777777" w:rsidR="00E21878" w:rsidRDefault="00000000">
      <w:pPr>
        <w:pStyle w:val="CodeListing"/>
      </w:pPr>
      <w:r>
        <w:rPr>
          <w:rFonts w:eastAsia="Courier New" w:cs="Courier New"/>
        </w:rPr>
        <w:t>056          taps=NOTCH_TAPS,</w:t>
      </w:r>
    </w:p>
    <w:p w14:paraId="70D837DA" w14:textId="77777777" w:rsidR="00E21878" w:rsidRDefault="00000000">
      <w:pPr>
        <w:pStyle w:val="CodeListing"/>
      </w:pPr>
      <w:r>
        <w:rPr>
          <w:rFonts w:eastAsia="Courier New" w:cs="Courier New"/>
        </w:rPr>
        <w:t>057      )</w:t>
      </w:r>
    </w:p>
    <w:p w14:paraId="31E3ABDE" w14:textId="77777777" w:rsidR="00E21878" w:rsidRDefault="00000000">
      <w:pPr>
        <w:pStyle w:val="CodeListing"/>
      </w:pPr>
      <w:r>
        <w:rPr>
          <w:rFonts w:eastAsia="Courier New" w:cs="Courier New"/>
        </w:rPr>
        <w:t>058      alpha = one_pole_lpf_alpha(SAMPLE_RATE, ONE_POLE_CUTOFF_HZ)</w:t>
      </w:r>
    </w:p>
    <w:p w14:paraId="06453F4A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059  </w:t>
      </w:r>
    </w:p>
    <w:p w14:paraId="2999B2FB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060      # 4. Пропуск искаженного сигнала через однородный, КИХ и БИХ фильтры.</w:t>
      </w:r>
    </w:p>
    <w:p w14:paraId="08740A66" w14:textId="77777777" w:rsidR="00E21878" w:rsidRDefault="00000000">
      <w:pPr>
        <w:pStyle w:val="CodeListing"/>
      </w:pPr>
      <w:r>
        <w:rPr>
          <w:rFonts w:eastAsia="Courier New" w:cs="Courier New"/>
        </w:rPr>
        <w:t>061      y_homogeneous = apply_fir(distorted, h_homogeneous)</w:t>
      </w:r>
    </w:p>
    <w:p w14:paraId="66BF9BE8" w14:textId="77777777" w:rsidR="00E21878" w:rsidRDefault="00000000">
      <w:pPr>
        <w:pStyle w:val="CodeListing"/>
      </w:pPr>
      <w:r>
        <w:rPr>
          <w:rFonts w:eastAsia="Courier New" w:cs="Courier New"/>
        </w:rPr>
        <w:t>062      y_fir = apply_fir(distorted, h_notch)</w:t>
      </w:r>
    </w:p>
    <w:p w14:paraId="5FCCFD9A" w14:textId="77777777" w:rsidR="00E21878" w:rsidRDefault="00000000">
      <w:pPr>
        <w:pStyle w:val="CodeListing"/>
      </w:pPr>
      <w:r>
        <w:rPr>
          <w:rFonts w:eastAsia="Courier New" w:cs="Courier New"/>
        </w:rPr>
        <w:t>063      y_iir = apply_one_pole_lpf(distorted, alpha)</w:t>
      </w:r>
    </w:p>
    <w:p w14:paraId="5629F37B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064  </w:t>
      </w:r>
    </w:p>
    <w:p w14:paraId="226E9D29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065      # 5. Сохранение исходного, искаженного и отфильтрованных сигналов.</w:t>
      </w:r>
    </w:p>
    <w:p w14:paraId="089001D1" w14:textId="77777777" w:rsidR="00E21878" w:rsidRDefault="00000000">
      <w:pPr>
        <w:pStyle w:val="CodeListing"/>
      </w:pPr>
      <w:r>
        <w:rPr>
          <w:rFonts w:eastAsia="Courier New" w:cs="Courier New"/>
        </w:rPr>
        <w:t>066      save_wav_mono_16(OUTPUT / "чистый_сигнал.wav", SAMPLE_RATE, clean)</w:t>
      </w:r>
    </w:p>
    <w:p w14:paraId="17A27330" w14:textId="77777777" w:rsidR="00E21878" w:rsidRDefault="00000000">
      <w:pPr>
        <w:pStyle w:val="CodeListing"/>
      </w:pPr>
      <w:r>
        <w:rPr>
          <w:rFonts w:eastAsia="Courier New" w:cs="Courier New"/>
        </w:rPr>
        <w:t>067      save_wav_mono_16(OUTPUT / "искаженный_сигнал.wav", SAMPLE_RATE, distorted)</w:t>
      </w:r>
    </w:p>
    <w:p w14:paraId="4E29BE1F" w14:textId="77777777" w:rsidR="00E21878" w:rsidRDefault="00000000">
      <w:pPr>
        <w:pStyle w:val="CodeListing"/>
      </w:pPr>
      <w:r>
        <w:rPr>
          <w:rFonts w:eastAsia="Courier New" w:cs="Courier New"/>
        </w:rPr>
        <w:t>068      save_wav_mono_16(OUTPUT / "выход_однородный_фильтр.wav", SAMPLE_RATE, y_homogeneous)</w:t>
      </w:r>
    </w:p>
    <w:p w14:paraId="326F8241" w14:textId="77777777" w:rsidR="00E21878" w:rsidRDefault="00000000">
      <w:pPr>
        <w:pStyle w:val="CodeListing"/>
      </w:pPr>
      <w:r>
        <w:rPr>
          <w:rFonts w:eastAsia="Courier New" w:cs="Courier New"/>
        </w:rPr>
        <w:t>069      save_wav_mono_16(OUTPUT / "выход_ких_прямоугольное_окно.wav", SAMPLE_RATE, y_fir)</w:t>
      </w:r>
    </w:p>
    <w:p w14:paraId="7AE4CD07" w14:textId="77777777" w:rsidR="00E21878" w:rsidRDefault="00000000">
      <w:pPr>
        <w:pStyle w:val="CodeListing"/>
      </w:pPr>
      <w:r>
        <w:rPr>
          <w:rFonts w:eastAsia="Courier New" w:cs="Courier New"/>
        </w:rPr>
        <w:t>070      save_wav_mono_16(OUTPUT / "выход_бих_однополюсный_нч.wav", SAMPLE_RATE, y_iir)</w:t>
      </w:r>
    </w:p>
    <w:p w14:paraId="369A8872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071  </w:t>
      </w:r>
    </w:p>
    <w:p w14:paraId="61713D7A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072      # 6. Расчет АЧХ нужен для визуальной проверки свойств фильтров.</w:t>
      </w:r>
    </w:p>
    <w:p w14:paraId="505056C6" w14:textId="77777777" w:rsidR="00E21878" w:rsidRDefault="00000000">
      <w:pPr>
        <w:pStyle w:val="CodeListing"/>
      </w:pPr>
      <w:r>
        <w:rPr>
          <w:rFonts w:eastAsia="Courier New" w:cs="Courier New"/>
        </w:rPr>
        <w:t>073      homogeneous_fr = fir_frequency_response(h_homogeneous, SAMPLE_RATE)</w:t>
      </w:r>
    </w:p>
    <w:p w14:paraId="351DC186" w14:textId="77777777" w:rsidR="00E21878" w:rsidRDefault="00000000">
      <w:pPr>
        <w:pStyle w:val="CodeListing"/>
      </w:pPr>
      <w:r>
        <w:rPr>
          <w:rFonts w:eastAsia="Courier New" w:cs="Courier New"/>
        </w:rPr>
        <w:t>074      fir_fr = fir_frequency_response(h_notch, SAMPLE_RATE)</w:t>
      </w:r>
    </w:p>
    <w:p w14:paraId="5195F21E" w14:textId="77777777" w:rsidR="00E21878" w:rsidRDefault="00000000">
      <w:pPr>
        <w:pStyle w:val="CodeListing"/>
      </w:pPr>
      <w:r>
        <w:rPr>
          <w:rFonts w:eastAsia="Courier New" w:cs="Courier New"/>
        </w:rPr>
        <w:t>075      iir_fr = one_pole_lpf_frequency_response(alpha, SAMPLE_RATE)</w:t>
      </w:r>
    </w:p>
    <w:p w14:paraId="00764AD5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076  </w:t>
      </w:r>
    </w:p>
    <w:p w14:paraId="5521905D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077      # 7. Построение графиков АЧХ и временных диаграмм.</w:t>
      </w:r>
    </w:p>
    <w:p w14:paraId="03AC2877" w14:textId="77777777" w:rsidR="00E21878" w:rsidRDefault="00000000">
      <w:pPr>
        <w:pStyle w:val="CodeListing"/>
      </w:pPr>
      <w:r>
        <w:rPr>
          <w:rFonts w:eastAsia="Courier New" w:cs="Courier New"/>
        </w:rPr>
        <w:t>078      plot_filter_responses(</w:t>
      </w:r>
    </w:p>
    <w:p w14:paraId="7E9912A7" w14:textId="77777777" w:rsidR="00E21878" w:rsidRDefault="00000000">
      <w:pPr>
        <w:pStyle w:val="CodeListing"/>
      </w:pPr>
      <w:r>
        <w:rPr>
          <w:rFonts w:eastAsia="Courier New" w:cs="Courier New"/>
        </w:rPr>
        <w:t>079          homogeneous_fr=homogeneous_fr,</w:t>
      </w:r>
    </w:p>
    <w:p w14:paraId="516D7E10" w14:textId="77777777" w:rsidR="00E21878" w:rsidRDefault="00000000">
      <w:pPr>
        <w:pStyle w:val="CodeListing"/>
      </w:pPr>
      <w:r>
        <w:rPr>
          <w:rFonts w:eastAsia="Courier New" w:cs="Courier New"/>
        </w:rPr>
        <w:t>080          fir_fr=fir_fr,</w:t>
      </w:r>
    </w:p>
    <w:p w14:paraId="708A0D24" w14:textId="77777777" w:rsidR="00E21878" w:rsidRDefault="00000000">
      <w:pPr>
        <w:pStyle w:val="CodeListing"/>
      </w:pPr>
      <w:r>
        <w:rPr>
          <w:rFonts w:eastAsia="Courier New" w:cs="Courier New"/>
        </w:rPr>
        <w:t>081          iir_fr=iir_fr,</w:t>
      </w:r>
    </w:p>
    <w:p w14:paraId="7B271C67" w14:textId="77777777" w:rsidR="00E21878" w:rsidRDefault="00000000">
      <w:pPr>
        <w:pStyle w:val="CodeListing"/>
      </w:pPr>
      <w:r>
        <w:rPr>
          <w:rFonts w:eastAsia="Courier New" w:cs="Courier New"/>
        </w:rPr>
        <w:t>082          path=OUTPUT / "ачх_фильтров.png",</w:t>
      </w:r>
    </w:p>
    <w:p w14:paraId="2679A510" w14:textId="77777777" w:rsidR="00E21878" w:rsidRDefault="00000000">
      <w:pPr>
        <w:pStyle w:val="CodeListing"/>
      </w:pPr>
      <w:r>
        <w:rPr>
          <w:rFonts w:eastAsia="Courier New" w:cs="Courier New"/>
        </w:rPr>
        <w:t>083      )</w:t>
      </w:r>
    </w:p>
    <w:p w14:paraId="23BE2437" w14:textId="77777777" w:rsidR="00E21878" w:rsidRDefault="00000000">
      <w:pPr>
        <w:pStyle w:val="CodeListing"/>
      </w:pPr>
      <w:r>
        <w:rPr>
          <w:rFonts w:eastAsia="Courier New" w:cs="Courier New"/>
        </w:rPr>
        <w:t>084      plot_time_comparison(</w:t>
      </w:r>
    </w:p>
    <w:p w14:paraId="50801DCF" w14:textId="77777777" w:rsidR="00E21878" w:rsidRDefault="00000000">
      <w:pPr>
        <w:pStyle w:val="CodeListing"/>
      </w:pPr>
      <w:r>
        <w:rPr>
          <w:rFonts w:eastAsia="Courier New" w:cs="Courier New"/>
        </w:rPr>
        <w:t>085          clean=clean,</w:t>
      </w:r>
    </w:p>
    <w:p w14:paraId="5E046125" w14:textId="77777777" w:rsidR="00E21878" w:rsidRDefault="00000000">
      <w:pPr>
        <w:pStyle w:val="CodeListing"/>
      </w:pPr>
      <w:r>
        <w:rPr>
          <w:rFonts w:eastAsia="Courier New" w:cs="Courier New"/>
        </w:rPr>
        <w:t>086          distorted=distorted,</w:t>
      </w:r>
    </w:p>
    <w:p w14:paraId="690FA533" w14:textId="77777777" w:rsidR="00E21878" w:rsidRDefault="00000000">
      <w:pPr>
        <w:pStyle w:val="CodeListing"/>
      </w:pPr>
      <w:r>
        <w:rPr>
          <w:rFonts w:eastAsia="Courier New" w:cs="Courier New"/>
        </w:rPr>
        <w:lastRenderedPageBreak/>
        <w:t>087          homogeneous=y_homogeneous,</w:t>
      </w:r>
    </w:p>
    <w:p w14:paraId="184190CA" w14:textId="77777777" w:rsidR="00E21878" w:rsidRDefault="00000000">
      <w:pPr>
        <w:pStyle w:val="CodeListing"/>
      </w:pPr>
      <w:r>
        <w:rPr>
          <w:rFonts w:eastAsia="Courier New" w:cs="Courier New"/>
        </w:rPr>
        <w:t>088          fir=y_fir,</w:t>
      </w:r>
    </w:p>
    <w:p w14:paraId="265C4125" w14:textId="77777777" w:rsidR="00E21878" w:rsidRDefault="00000000">
      <w:pPr>
        <w:pStyle w:val="CodeListing"/>
      </w:pPr>
      <w:r>
        <w:rPr>
          <w:rFonts w:eastAsia="Courier New" w:cs="Courier New"/>
        </w:rPr>
        <w:t>089          iir=y_iir,</w:t>
      </w:r>
    </w:p>
    <w:p w14:paraId="3C3BDEEA" w14:textId="77777777" w:rsidR="00E21878" w:rsidRDefault="00000000">
      <w:pPr>
        <w:pStyle w:val="CodeListing"/>
      </w:pPr>
      <w:r>
        <w:rPr>
          <w:rFonts w:eastAsia="Courier New" w:cs="Courier New"/>
        </w:rPr>
        <w:t>090          sample_rate=SAMPLE_RATE,</w:t>
      </w:r>
    </w:p>
    <w:p w14:paraId="5FE392DE" w14:textId="77777777" w:rsidR="00E21878" w:rsidRDefault="00000000">
      <w:pPr>
        <w:pStyle w:val="CodeListing"/>
      </w:pPr>
      <w:r>
        <w:rPr>
          <w:rFonts w:eastAsia="Courier New" w:cs="Courier New"/>
        </w:rPr>
        <w:t>091          path=OUTPUT / "сравнение_сигналов_во_времени.png",</w:t>
      </w:r>
    </w:p>
    <w:p w14:paraId="38864303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092      )</w:t>
      </w:r>
    </w:p>
    <w:p w14:paraId="11C5A74E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093  </w:t>
      </w:r>
    </w:p>
    <w:p w14:paraId="66B00D50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094      # 8. Сводка фиксирует параметры и рассчитанные коэффициенты для отчета.</w:t>
      </w:r>
    </w:p>
    <w:p w14:paraId="0AFB95D3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095      </w:t>
      </w:r>
      <w:r>
        <w:rPr>
          <w:rFonts w:eastAsia="Courier New" w:cs="Courier New"/>
        </w:rPr>
        <w:t>lines</w:t>
      </w:r>
      <w:r w:rsidRPr="005F4948">
        <w:rPr>
          <w:rFonts w:eastAsia="Courier New" w:cs="Courier New"/>
          <w:lang w:val="ru-RU"/>
        </w:rPr>
        <w:t xml:space="preserve"> = [</w:t>
      </w:r>
    </w:p>
    <w:p w14:paraId="70AF785F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096          "Сводка по лабораторной работе 2",</w:t>
      </w:r>
    </w:p>
    <w:p w14:paraId="16A9C19C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097          </w:t>
      </w:r>
      <w:r>
        <w:rPr>
          <w:rFonts w:eastAsia="Courier New" w:cs="Courier New"/>
        </w:rPr>
        <w:t>f</w:t>
      </w:r>
      <w:r w:rsidRPr="005F4948">
        <w:rPr>
          <w:rFonts w:eastAsia="Courier New" w:cs="Courier New"/>
          <w:lang w:val="ru-RU"/>
        </w:rPr>
        <w:t>"Частота дискретизации: {</w:t>
      </w:r>
      <w:r>
        <w:rPr>
          <w:rFonts w:eastAsia="Courier New" w:cs="Courier New"/>
        </w:rPr>
        <w:t>SAMPLE</w:t>
      </w:r>
      <w:r w:rsidRPr="005F4948">
        <w:rPr>
          <w:rFonts w:eastAsia="Courier New" w:cs="Courier New"/>
          <w:lang w:val="ru-RU"/>
        </w:rPr>
        <w:t>_</w:t>
      </w:r>
      <w:r>
        <w:rPr>
          <w:rFonts w:eastAsia="Courier New" w:cs="Courier New"/>
        </w:rPr>
        <w:t>RATE</w:t>
      </w:r>
      <w:r w:rsidRPr="005F4948">
        <w:rPr>
          <w:rFonts w:eastAsia="Courier New" w:cs="Courier New"/>
          <w:lang w:val="ru-RU"/>
        </w:rPr>
        <w:t>} Гц",</w:t>
      </w:r>
    </w:p>
    <w:p w14:paraId="09754322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098          </w:t>
      </w:r>
      <w:r>
        <w:rPr>
          <w:rFonts w:eastAsia="Courier New" w:cs="Courier New"/>
        </w:rPr>
        <w:t>f</w:t>
      </w:r>
      <w:r w:rsidRPr="005F4948">
        <w:rPr>
          <w:rFonts w:eastAsia="Courier New" w:cs="Courier New"/>
          <w:lang w:val="ru-RU"/>
        </w:rPr>
        <w:t>"Длительность: {</w:t>
      </w:r>
      <w:r>
        <w:rPr>
          <w:rFonts w:eastAsia="Courier New" w:cs="Courier New"/>
        </w:rPr>
        <w:t>DURATION</w:t>
      </w:r>
      <w:r w:rsidRPr="005F4948">
        <w:rPr>
          <w:rFonts w:eastAsia="Courier New" w:cs="Courier New"/>
          <w:lang w:val="ru-RU"/>
        </w:rPr>
        <w:t>_</w:t>
      </w:r>
      <w:r>
        <w:rPr>
          <w:rFonts w:eastAsia="Courier New" w:cs="Courier New"/>
        </w:rPr>
        <w:t>SEC</w:t>
      </w:r>
      <w:r w:rsidRPr="005F4948">
        <w:rPr>
          <w:rFonts w:eastAsia="Courier New" w:cs="Courier New"/>
          <w:lang w:val="ru-RU"/>
        </w:rPr>
        <w:t>} с",</w:t>
      </w:r>
    </w:p>
    <w:p w14:paraId="729D3170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099          "",</w:t>
      </w:r>
    </w:p>
    <w:p w14:paraId="137E7779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100          "Однородный фильтр:",</w:t>
      </w:r>
    </w:p>
    <w:p w14:paraId="75BA1214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101          </w:t>
      </w:r>
      <w:r>
        <w:rPr>
          <w:rFonts w:eastAsia="Courier New" w:cs="Courier New"/>
        </w:rPr>
        <w:t>f</w:t>
      </w:r>
      <w:r w:rsidRPr="005F4948">
        <w:rPr>
          <w:rFonts w:eastAsia="Courier New" w:cs="Courier New"/>
          <w:lang w:val="ru-RU"/>
        </w:rPr>
        <w:t>"Размер окна: {</w:t>
      </w:r>
      <w:r>
        <w:rPr>
          <w:rFonts w:eastAsia="Courier New" w:cs="Courier New"/>
        </w:rPr>
        <w:t>HOMOGENEOUS</w:t>
      </w:r>
      <w:r w:rsidRPr="005F4948">
        <w:rPr>
          <w:rFonts w:eastAsia="Courier New" w:cs="Courier New"/>
          <w:lang w:val="ru-RU"/>
        </w:rPr>
        <w:t>_</w:t>
      </w:r>
      <w:r>
        <w:rPr>
          <w:rFonts w:eastAsia="Courier New" w:cs="Courier New"/>
        </w:rPr>
        <w:t>WINDOW</w:t>
      </w:r>
      <w:r w:rsidRPr="005F4948">
        <w:rPr>
          <w:rFonts w:eastAsia="Courier New" w:cs="Courier New"/>
          <w:lang w:val="ru-RU"/>
        </w:rPr>
        <w:t>}",</w:t>
      </w:r>
    </w:p>
    <w:p w14:paraId="7E548126" w14:textId="77777777" w:rsidR="00E21878" w:rsidRDefault="00000000">
      <w:pPr>
        <w:pStyle w:val="CodeListing"/>
      </w:pPr>
      <w:r>
        <w:rPr>
          <w:rFonts w:eastAsia="Courier New" w:cs="Courier New"/>
        </w:rPr>
        <w:t>102          f"Коэффициенты h[n] = {np.array2string(h_homogeneous, precision=6)}",</w:t>
      </w:r>
    </w:p>
    <w:p w14:paraId="0AEB80A0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103          "",</w:t>
      </w:r>
    </w:p>
    <w:p w14:paraId="07B22A4F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>104          "КИХ режекторный фильтр (Р, прямоугольное окно):",</w:t>
      </w:r>
    </w:p>
    <w:p w14:paraId="590DC44E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105          </w:t>
      </w:r>
      <w:r>
        <w:rPr>
          <w:rFonts w:eastAsia="Courier New" w:cs="Courier New"/>
        </w:rPr>
        <w:t>f</w:t>
      </w:r>
      <w:r w:rsidRPr="005F4948">
        <w:rPr>
          <w:rFonts w:eastAsia="Courier New" w:cs="Courier New"/>
          <w:lang w:val="ru-RU"/>
        </w:rPr>
        <w:t>"Полоса подавления: {</w:t>
      </w:r>
      <w:r>
        <w:rPr>
          <w:rFonts w:eastAsia="Courier New" w:cs="Courier New"/>
        </w:rPr>
        <w:t>NOTCH</w:t>
      </w:r>
      <w:r w:rsidRPr="005F4948">
        <w:rPr>
          <w:rFonts w:eastAsia="Courier New" w:cs="Courier New"/>
          <w:lang w:val="ru-RU"/>
        </w:rPr>
        <w:t>_</w:t>
      </w:r>
      <w:r>
        <w:rPr>
          <w:rFonts w:eastAsia="Courier New" w:cs="Courier New"/>
        </w:rPr>
        <w:t>LOW</w:t>
      </w:r>
      <w:r w:rsidRPr="005F4948">
        <w:rPr>
          <w:rFonts w:eastAsia="Courier New" w:cs="Courier New"/>
          <w:lang w:val="ru-RU"/>
        </w:rPr>
        <w:t>_</w:t>
      </w:r>
      <w:r>
        <w:rPr>
          <w:rFonts w:eastAsia="Courier New" w:cs="Courier New"/>
        </w:rPr>
        <w:t>HZ</w:t>
      </w:r>
      <w:r w:rsidRPr="005F4948">
        <w:rPr>
          <w:rFonts w:eastAsia="Courier New" w:cs="Courier New"/>
          <w:lang w:val="ru-RU"/>
        </w:rPr>
        <w:t>:.1</w:t>
      </w:r>
      <w:r>
        <w:rPr>
          <w:rFonts w:eastAsia="Courier New" w:cs="Courier New"/>
        </w:rPr>
        <w:t>f</w:t>
      </w:r>
      <w:r w:rsidRPr="005F4948">
        <w:rPr>
          <w:rFonts w:eastAsia="Courier New" w:cs="Courier New"/>
          <w:lang w:val="ru-RU"/>
        </w:rPr>
        <w:t>}..{</w:t>
      </w:r>
      <w:r>
        <w:rPr>
          <w:rFonts w:eastAsia="Courier New" w:cs="Courier New"/>
        </w:rPr>
        <w:t>NOTCH</w:t>
      </w:r>
      <w:r w:rsidRPr="005F4948">
        <w:rPr>
          <w:rFonts w:eastAsia="Courier New" w:cs="Courier New"/>
          <w:lang w:val="ru-RU"/>
        </w:rPr>
        <w:t>_</w:t>
      </w:r>
      <w:r>
        <w:rPr>
          <w:rFonts w:eastAsia="Courier New" w:cs="Courier New"/>
        </w:rPr>
        <w:t>HIGH</w:t>
      </w:r>
      <w:r w:rsidRPr="005F4948">
        <w:rPr>
          <w:rFonts w:eastAsia="Courier New" w:cs="Courier New"/>
          <w:lang w:val="ru-RU"/>
        </w:rPr>
        <w:t>_</w:t>
      </w:r>
      <w:r>
        <w:rPr>
          <w:rFonts w:eastAsia="Courier New" w:cs="Courier New"/>
        </w:rPr>
        <w:t>HZ</w:t>
      </w:r>
      <w:r w:rsidRPr="005F4948">
        <w:rPr>
          <w:rFonts w:eastAsia="Courier New" w:cs="Courier New"/>
          <w:lang w:val="ru-RU"/>
        </w:rPr>
        <w:t>:.1</w:t>
      </w:r>
      <w:r>
        <w:rPr>
          <w:rFonts w:eastAsia="Courier New" w:cs="Courier New"/>
        </w:rPr>
        <w:t>f</w:t>
      </w:r>
      <w:r w:rsidRPr="005F4948">
        <w:rPr>
          <w:rFonts w:eastAsia="Courier New" w:cs="Courier New"/>
          <w:lang w:val="ru-RU"/>
        </w:rPr>
        <w:t>} Гц",</w:t>
      </w:r>
    </w:p>
    <w:p w14:paraId="0030D99A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106          </w:t>
      </w:r>
      <w:r>
        <w:rPr>
          <w:rFonts w:eastAsia="Courier New" w:cs="Courier New"/>
        </w:rPr>
        <w:t>f</w:t>
      </w:r>
      <w:r w:rsidRPr="005F4948">
        <w:rPr>
          <w:rFonts w:eastAsia="Courier New" w:cs="Courier New"/>
          <w:lang w:val="ru-RU"/>
        </w:rPr>
        <w:t>"Число коэффициентов: {</w:t>
      </w:r>
      <w:r>
        <w:rPr>
          <w:rFonts w:eastAsia="Courier New" w:cs="Courier New"/>
        </w:rPr>
        <w:t>NOTCH</w:t>
      </w:r>
      <w:r w:rsidRPr="005F4948">
        <w:rPr>
          <w:rFonts w:eastAsia="Courier New" w:cs="Courier New"/>
          <w:lang w:val="ru-RU"/>
        </w:rPr>
        <w:t>_</w:t>
      </w:r>
      <w:r>
        <w:rPr>
          <w:rFonts w:eastAsia="Courier New" w:cs="Courier New"/>
        </w:rPr>
        <w:t>TAPS</w:t>
      </w:r>
      <w:r w:rsidRPr="005F4948">
        <w:rPr>
          <w:rFonts w:eastAsia="Courier New" w:cs="Courier New"/>
          <w:lang w:val="ru-RU"/>
        </w:rPr>
        <w:t>}",</w:t>
      </w:r>
    </w:p>
    <w:p w14:paraId="6D18A6AF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107          </w:t>
      </w:r>
      <w:r>
        <w:rPr>
          <w:rFonts w:eastAsia="Courier New" w:cs="Courier New"/>
        </w:rPr>
        <w:t>f</w:t>
      </w:r>
      <w:r w:rsidRPr="005F4948">
        <w:rPr>
          <w:rFonts w:eastAsia="Courier New" w:cs="Courier New"/>
          <w:lang w:val="ru-RU"/>
        </w:rPr>
        <w:t xml:space="preserve">"Центральный коэффициент </w:t>
      </w:r>
      <w:r>
        <w:rPr>
          <w:rFonts w:eastAsia="Courier New" w:cs="Courier New"/>
        </w:rPr>
        <w:t>h</w:t>
      </w:r>
      <w:r w:rsidRPr="005F4948">
        <w:rPr>
          <w:rFonts w:eastAsia="Courier New" w:cs="Courier New"/>
          <w:lang w:val="ru-RU"/>
        </w:rPr>
        <w:t>[</w:t>
      </w:r>
      <w:r>
        <w:rPr>
          <w:rFonts w:eastAsia="Courier New" w:cs="Courier New"/>
        </w:rPr>
        <w:t>M</w:t>
      </w:r>
      <w:r w:rsidRPr="005F4948">
        <w:rPr>
          <w:rFonts w:eastAsia="Courier New" w:cs="Courier New"/>
          <w:lang w:val="ru-RU"/>
        </w:rPr>
        <w:t>] = {</w:t>
      </w:r>
      <w:r>
        <w:rPr>
          <w:rFonts w:eastAsia="Courier New" w:cs="Courier New"/>
        </w:rPr>
        <w:t>h</w:t>
      </w:r>
      <w:r w:rsidRPr="005F4948">
        <w:rPr>
          <w:rFonts w:eastAsia="Courier New" w:cs="Courier New"/>
          <w:lang w:val="ru-RU"/>
        </w:rPr>
        <w:t>_</w:t>
      </w:r>
      <w:r>
        <w:rPr>
          <w:rFonts w:eastAsia="Courier New" w:cs="Courier New"/>
        </w:rPr>
        <w:t>notch</w:t>
      </w:r>
      <w:r w:rsidRPr="005F4948">
        <w:rPr>
          <w:rFonts w:eastAsia="Courier New" w:cs="Courier New"/>
          <w:lang w:val="ru-RU"/>
        </w:rPr>
        <w:t>[</w:t>
      </w:r>
      <w:r>
        <w:rPr>
          <w:rFonts w:eastAsia="Courier New" w:cs="Courier New"/>
        </w:rPr>
        <w:t>NOTCH</w:t>
      </w:r>
      <w:r w:rsidRPr="005F4948">
        <w:rPr>
          <w:rFonts w:eastAsia="Courier New" w:cs="Courier New"/>
          <w:lang w:val="ru-RU"/>
        </w:rPr>
        <w:t>_</w:t>
      </w:r>
      <w:r>
        <w:rPr>
          <w:rFonts w:eastAsia="Courier New" w:cs="Courier New"/>
        </w:rPr>
        <w:t>TAPS</w:t>
      </w:r>
      <w:r w:rsidRPr="005F4948">
        <w:rPr>
          <w:rFonts w:eastAsia="Courier New" w:cs="Courier New"/>
          <w:lang w:val="ru-RU"/>
        </w:rPr>
        <w:t xml:space="preserve"> // 2]:.8</w:t>
      </w:r>
      <w:r>
        <w:rPr>
          <w:rFonts w:eastAsia="Courier New" w:cs="Courier New"/>
        </w:rPr>
        <w:t>f</w:t>
      </w:r>
      <w:r w:rsidRPr="005F4948">
        <w:rPr>
          <w:rFonts w:eastAsia="Courier New" w:cs="Courier New"/>
          <w:lang w:val="ru-RU"/>
        </w:rPr>
        <w:t>}",</w:t>
      </w:r>
    </w:p>
    <w:p w14:paraId="65BF7B30" w14:textId="77777777" w:rsidR="00E21878" w:rsidRDefault="00000000">
      <w:pPr>
        <w:pStyle w:val="CodeListing"/>
      </w:pPr>
      <w:r>
        <w:rPr>
          <w:rFonts w:eastAsia="Courier New" w:cs="Courier New"/>
        </w:rPr>
        <w:t>108          f"Первые 10 коэффициентов = {np.array2string(h_notch[:10], precision=8)}",</w:t>
      </w:r>
    </w:p>
    <w:p w14:paraId="7DE5D300" w14:textId="77777777" w:rsidR="00E21878" w:rsidRDefault="00000000">
      <w:pPr>
        <w:pStyle w:val="CodeListing"/>
      </w:pPr>
      <w:r>
        <w:rPr>
          <w:rFonts w:eastAsia="Courier New" w:cs="Courier New"/>
        </w:rPr>
        <w:t>109          "",</w:t>
      </w:r>
    </w:p>
    <w:p w14:paraId="74DC9CC9" w14:textId="77777777" w:rsidR="00E21878" w:rsidRDefault="00000000">
      <w:pPr>
        <w:pStyle w:val="CodeListing"/>
      </w:pPr>
      <w:r>
        <w:rPr>
          <w:rFonts w:eastAsia="Courier New" w:cs="Courier New"/>
        </w:rPr>
        <w:t>110          "БИХ однополюсный НЧ-фильтр:",</w:t>
      </w:r>
    </w:p>
    <w:p w14:paraId="4E77B98A" w14:textId="77777777" w:rsidR="00E21878" w:rsidRDefault="00000000">
      <w:pPr>
        <w:pStyle w:val="CodeListing"/>
      </w:pPr>
      <w:r>
        <w:rPr>
          <w:rFonts w:eastAsia="Courier New" w:cs="Courier New"/>
        </w:rPr>
        <w:t>111          f"Частота среза: {ONE_POLE_CUTOFF_HZ:.1f} Гц",</w:t>
      </w:r>
    </w:p>
    <w:p w14:paraId="6215B9F9" w14:textId="77777777" w:rsidR="00E21878" w:rsidRDefault="00000000">
      <w:pPr>
        <w:pStyle w:val="CodeListing"/>
      </w:pPr>
      <w:r>
        <w:rPr>
          <w:rFonts w:eastAsia="Courier New" w:cs="Courier New"/>
        </w:rPr>
        <w:t>112          f"alpha = exp(-2*pi*fc/fs) = {alpha:.8f}",</w:t>
      </w:r>
    </w:p>
    <w:p w14:paraId="768C734D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113          "Разностное уравнение: </w:t>
      </w:r>
      <w:r>
        <w:rPr>
          <w:rFonts w:eastAsia="Courier New" w:cs="Courier New"/>
        </w:rPr>
        <w:t>y</w:t>
      </w:r>
      <w:r w:rsidRPr="005F4948">
        <w:rPr>
          <w:rFonts w:eastAsia="Courier New" w:cs="Courier New"/>
          <w:lang w:val="ru-RU"/>
        </w:rPr>
        <w:t>[</w:t>
      </w:r>
      <w:r>
        <w:rPr>
          <w:rFonts w:eastAsia="Courier New" w:cs="Courier New"/>
        </w:rPr>
        <w:t>n</w:t>
      </w:r>
      <w:r w:rsidRPr="005F4948">
        <w:rPr>
          <w:rFonts w:eastAsia="Courier New" w:cs="Courier New"/>
          <w:lang w:val="ru-RU"/>
        </w:rPr>
        <w:t>] = (1-</w:t>
      </w:r>
      <w:r>
        <w:rPr>
          <w:rFonts w:eastAsia="Courier New" w:cs="Courier New"/>
        </w:rPr>
        <w:t>alpha</w:t>
      </w:r>
      <w:r w:rsidRPr="005F4948">
        <w:rPr>
          <w:rFonts w:eastAsia="Courier New" w:cs="Courier New"/>
          <w:lang w:val="ru-RU"/>
        </w:rPr>
        <w:t>)*</w:t>
      </w:r>
      <w:r>
        <w:rPr>
          <w:rFonts w:eastAsia="Courier New" w:cs="Courier New"/>
        </w:rPr>
        <w:t>x</w:t>
      </w:r>
      <w:r w:rsidRPr="005F4948">
        <w:rPr>
          <w:rFonts w:eastAsia="Courier New" w:cs="Courier New"/>
          <w:lang w:val="ru-RU"/>
        </w:rPr>
        <w:t>[</w:t>
      </w:r>
      <w:r>
        <w:rPr>
          <w:rFonts w:eastAsia="Courier New" w:cs="Courier New"/>
        </w:rPr>
        <w:t>n</w:t>
      </w:r>
      <w:r w:rsidRPr="005F4948">
        <w:rPr>
          <w:rFonts w:eastAsia="Courier New" w:cs="Courier New"/>
          <w:lang w:val="ru-RU"/>
        </w:rPr>
        <w:t xml:space="preserve">] + </w:t>
      </w:r>
      <w:r>
        <w:rPr>
          <w:rFonts w:eastAsia="Courier New" w:cs="Courier New"/>
        </w:rPr>
        <w:t>alpha</w:t>
      </w:r>
      <w:r w:rsidRPr="005F4948">
        <w:rPr>
          <w:rFonts w:eastAsia="Courier New" w:cs="Courier New"/>
          <w:lang w:val="ru-RU"/>
        </w:rPr>
        <w:t>*</w:t>
      </w:r>
      <w:r>
        <w:rPr>
          <w:rFonts w:eastAsia="Courier New" w:cs="Courier New"/>
        </w:rPr>
        <w:t>y</w:t>
      </w:r>
      <w:r w:rsidRPr="005F4948">
        <w:rPr>
          <w:rFonts w:eastAsia="Courier New" w:cs="Courier New"/>
          <w:lang w:val="ru-RU"/>
        </w:rPr>
        <w:t>[</w:t>
      </w:r>
      <w:r>
        <w:rPr>
          <w:rFonts w:eastAsia="Courier New" w:cs="Courier New"/>
        </w:rPr>
        <w:t>n</w:t>
      </w:r>
      <w:r w:rsidRPr="005F4948">
        <w:rPr>
          <w:rFonts w:eastAsia="Courier New" w:cs="Courier New"/>
          <w:lang w:val="ru-RU"/>
        </w:rPr>
        <w:t>-1]",</w:t>
      </w:r>
    </w:p>
    <w:p w14:paraId="053035C1" w14:textId="77777777" w:rsidR="00E21878" w:rsidRDefault="00000000">
      <w:pPr>
        <w:pStyle w:val="CodeListing"/>
      </w:pPr>
      <w:r>
        <w:rPr>
          <w:rFonts w:eastAsia="Courier New" w:cs="Courier New"/>
        </w:rPr>
        <w:t>114      ]</w:t>
      </w:r>
    </w:p>
    <w:p w14:paraId="258AEC6E" w14:textId="77777777" w:rsidR="00E21878" w:rsidRDefault="00000000">
      <w:pPr>
        <w:pStyle w:val="CodeListing"/>
      </w:pPr>
      <w:r>
        <w:rPr>
          <w:rFonts w:eastAsia="Courier New" w:cs="Courier New"/>
        </w:rPr>
        <w:t>115      (OUTPUT / "сводка_результатов.txt").write_text("\n".join(lines), encoding="utf-8")</w:t>
      </w:r>
    </w:p>
    <w:p w14:paraId="5D9CFE18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116  </w:t>
      </w:r>
    </w:p>
    <w:p w14:paraId="6ACCB928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117      </w:t>
      </w:r>
      <w:r>
        <w:rPr>
          <w:rFonts w:eastAsia="Courier New" w:cs="Courier New"/>
        </w:rPr>
        <w:t>print</w:t>
      </w:r>
      <w:r w:rsidRPr="005F4948">
        <w:rPr>
          <w:rFonts w:eastAsia="Courier New" w:cs="Courier New"/>
          <w:lang w:val="ru-RU"/>
        </w:rPr>
        <w:t>("Лабораторная работа 2 выполнена.")</w:t>
      </w:r>
    </w:p>
    <w:p w14:paraId="4AE81696" w14:textId="77777777" w:rsidR="00E21878" w:rsidRPr="005F4948" w:rsidRDefault="00000000">
      <w:pPr>
        <w:pStyle w:val="CodeListing"/>
        <w:rPr>
          <w:lang w:val="ru-RU"/>
        </w:rPr>
      </w:pPr>
      <w:r w:rsidRPr="005F4948">
        <w:rPr>
          <w:rFonts w:eastAsia="Courier New" w:cs="Courier New"/>
          <w:lang w:val="ru-RU"/>
        </w:rPr>
        <w:t xml:space="preserve">118      </w:t>
      </w:r>
      <w:r>
        <w:rPr>
          <w:rFonts w:eastAsia="Courier New" w:cs="Courier New"/>
        </w:rPr>
        <w:t>print</w:t>
      </w:r>
      <w:r w:rsidRPr="005F4948">
        <w:rPr>
          <w:rFonts w:eastAsia="Courier New" w:cs="Courier New"/>
          <w:lang w:val="ru-RU"/>
        </w:rPr>
        <w:t>(</w:t>
      </w:r>
      <w:r>
        <w:rPr>
          <w:rFonts w:eastAsia="Courier New" w:cs="Courier New"/>
        </w:rPr>
        <w:t>f</w:t>
      </w:r>
      <w:r w:rsidRPr="005F4948">
        <w:rPr>
          <w:rFonts w:eastAsia="Courier New" w:cs="Courier New"/>
          <w:lang w:val="ru-RU"/>
        </w:rPr>
        <w:t>"Результаты сохранены в: {</w:t>
      </w:r>
      <w:r>
        <w:rPr>
          <w:rFonts w:eastAsia="Courier New" w:cs="Courier New"/>
        </w:rPr>
        <w:t>OUTPUT</w:t>
      </w:r>
      <w:r w:rsidRPr="005F4948">
        <w:rPr>
          <w:rFonts w:eastAsia="Courier New" w:cs="Courier New"/>
          <w:lang w:val="ru-RU"/>
        </w:rPr>
        <w:t>}")</w:t>
      </w:r>
    </w:p>
    <w:p w14:paraId="44B75747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119  </w:t>
      </w:r>
    </w:p>
    <w:p w14:paraId="489C1004" w14:textId="77777777" w:rsidR="00E21878" w:rsidRDefault="00000000">
      <w:pPr>
        <w:pStyle w:val="CodeListing"/>
      </w:pPr>
      <w:r>
        <w:rPr>
          <w:rFonts w:eastAsia="Courier New" w:cs="Courier New"/>
        </w:rPr>
        <w:t xml:space="preserve">120  </w:t>
      </w:r>
    </w:p>
    <w:p w14:paraId="261F3F66" w14:textId="77777777" w:rsidR="00E21878" w:rsidRDefault="00000000">
      <w:pPr>
        <w:pStyle w:val="CodeListing"/>
      </w:pPr>
      <w:r>
        <w:rPr>
          <w:rFonts w:eastAsia="Courier New" w:cs="Courier New"/>
        </w:rPr>
        <w:t>121  if __name__ == "__main__":</w:t>
      </w:r>
    </w:p>
    <w:p w14:paraId="17CFECA5" w14:textId="77777777" w:rsidR="00E21878" w:rsidRDefault="00000000">
      <w:pPr>
        <w:pStyle w:val="CodeListing"/>
      </w:pPr>
      <w:r>
        <w:rPr>
          <w:rFonts w:eastAsia="Courier New" w:cs="Courier New"/>
        </w:rPr>
        <w:t>122      run()</w:t>
      </w:r>
    </w:p>
    <w:sectPr w:rsidR="00E21878" w:rsidSect="005E4D68">
      <w:footerReference w:type="default" r:id="rId11"/>
      <w:pgSz w:w="11906" w:h="16838"/>
      <w:pgMar w:top="1134" w:right="850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AC4C4" w14:textId="77777777" w:rsidR="008802D2" w:rsidRDefault="008802D2">
      <w:pPr>
        <w:spacing w:line="240" w:lineRule="auto"/>
      </w:pPr>
      <w:r>
        <w:separator/>
      </w:r>
    </w:p>
  </w:endnote>
  <w:endnote w:type="continuationSeparator" w:id="0">
    <w:p w14:paraId="1E9E5A3E" w14:textId="77777777" w:rsidR="008802D2" w:rsidRDefault="008802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DE9B2" w14:textId="77777777" w:rsidR="00762860" w:rsidRDefault="0076286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9923"/>
    </w:tblGrid>
    <w:tr w:rsidR="00762860" w14:paraId="76120984" w14:textId="77777777">
      <w:trPr>
        <w:jc w:val="right"/>
      </w:trPr>
      <w:tc>
        <w:tcPr>
          <w:tcW w:w="9923" w:type="dxa"/>
        </w:tcPr>
        <w:p w14:paraId="2725F418" w14:textId="77777777" w:rsidR="00762860" w:rsidRDefault="00000000">
          <w:pPr>
            <w:jc w:val="right"/>
          </w:pPr>
          <w:r>
            <w:rPr>
              <w:rFonts w:eastAsia="Times New Roman" w:cs="Times New Roman"/>
            </w:rPr>
            <w:fldChar w:fldCharType="begin"/>
          </w:r>
          <w:r>
            <w:rPr>
              <w:rFonts w:eastAsia="Times New Roman" w:cs="Times New Roman"/>
            </w:rPr>
            <w:instrText xml:space="preserve"> PAGE </w:instrText>
          </w:r>
          <w:r>
            <w:rPr>
              <w:rFonts w:eastAsia="Times New Roman" w:cs="Times New Roman"/>
            </w:rPr>
            <w:fldChar w:fldCharType="separate"/>
          </w:r>
          <w:r>
            <w:rPr>
              <w:rFonts w:eastAsia="Times New Roman" w:cs="Times New Roman"/>
            </w:rPr>
            <w:t>2</w:t>
          </w:r>
          <w:r>
            <w:rPr>
              <w:rFonts w:eastAsia="Times New Roman" w:cs="Times New Roman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3B64E" w14:textId="77777777" w:rsidR="008802D2" w:rsidRDefault="008802D2">
      <w:pPr>
        <w:spacing w:line="240" w:lineRule="auto"/>
      </w:pPr>
      <w:r>
        <w:separator/>
      </w:r>
    </w:p>
  </w:footnote>
  <w:footnote w:type="continuationSeparator" w:id="0">
    <w:p w14:paraId="1F3E5D2E" w14:textId="77777777" w:rsidR="008802D2" w:rsidRDefault="008802D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243036">
    <w:abstractNumId w:val="8"/>
  </w:num>
  <w:num w:numId="2" w16cid:durableId="1253470357">
    <w:abstractNumId w:val="6"/>
  </w:num>
  <w:num w:numId="3" w16cid:durableId="1781945967">
    <w:abstractNumId w:val="5"/>
  </w:num>
  <w:num w:numId="4" w16cid:durableId="1801412310">
    <w:abstractNumId w:val="4"/>
  </w:num>
  <w:num w:numId="5" w16cid:durableId="753086220">
    <w:abstractNumId w:val="7"/>
  </w:num>
  <w:num w:numId="6" w16cid:durableId="749733941">
    <w:abstractNumId w:val="3"/>
  </w:num>
  <w:num w:numId="7" w16cid:durableId="576522668">
    <w:abstractNumId w:val="2"/>
  </w:num>
  <w:num w:numId="8" w16cid:durableId="94908512">
    <w:abstractNumId w:val="1"/>
  </w:num>
  <w:num w:numId="9" w16cid:durableId="1658344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B6C"/>
    <w:rsid w:val="000D7A7E"/>
    <w:rsid w:val="00112840"/>
    <w:rsid w:val="0015074B"/>
    <w:rsid w:val="0029639D"/>
    <w:rsid w:val="00326F90"/>
    <w:rsid w:val="00333CAA"/>
    <w:rsid w:val="003D3B70"/>
    <w:rsid w:val="005E4D68"/>
    <w:rsid w:val="005F4948"/>
    <w:rsid w:val="006F226D"/>
    <w:rsid w:val="00762860"/>
    <w:rsid w:val="008802D2"/>
    <w:rsid w:val="009B67E3"/>
    <w:rsid w:val="00AA1D8D"/>
    <w:rsid w:val="00B37099"/>
    <w:rsid w:val="00B47730"/>
    <w:rsid w:val="00CB0664"/>
    <w:rsid w:val="00E218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39E03D"/>
  <w14:defaultImageDpi w14:val="300"/>
  <w15:docId w15:val="{314AB848-BCD1-FD40-83FE-FAAA8E340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b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Listing"/>
    <w:pPr>
      <w:spacing w:after="0" w:line="240" w:lineRule="auto"/>
    </w:pPr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3345</Words>
  <Characters>19069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2</dc:title>
  <dc:subject/>
  <dc:creator>Власов Р. Е.</dc:creator>
  <cp:keywords/>
  <dc:description>generated by python-docx</dc:description>
  <cp:lastModifiedBy>Roman Vlasov</cp:lastModifiedBy>
  <cp:revision>3</cp:revision>
  <dcterms:created xsi:type="dcterms:W3CDTF">2026-05-14T14:05:00Z</dcterms:created>
  <dcterms:modified xsi:type="dcterms:W3CDTF">2026-05-14T14:05:00Z</dcterms:modified>
  <cp:category/>
</cp:coreProperties>
</file>